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sz w:val="20"/>
        </w:rPr>
        <w:t>AI Operations System Documentation Update Request</w:t>
      </w:r>
    </w:p>
    <w:p>
      <w:r>
        <w:rPr>
          <w:sz w:val="21"/>
        </w:rPr>
        <w:t>Phase 25 - Browser Worker UI Access Placeholder</w:t>
        <w:br/>
        <w:t>Last updated: 2026-05-13</w:t>
      </w:r>
    </w:p>
    <w:p>
      <w:r>
        <w:rPr>
          <w:sz w:val="21"/>
        </w:rPr>
        <w:t>Status: Phase 1 through Phase 25 are complete. Docs remain the Single Source of Truth and are verified with scripts/verify_docs_runtime.py.</w:t>
      </w:r>
    </w:p>
    <w:p>
      <w:pPr>
        <w:pStyle w:val="Heading1"/>
      </w:pPr>
      <w:r>
        <w:rPr>
          <w:rFonts w:ascii="Arial" w:hAnsi="Arial"/>
          <w:sz w:val="20"/>
        </w:rPr>
        <w:t>Completed Capabilities</w:t>
      </w:r>
    </w:p>
    <w:p>
      <w:pPr>
        <w:pStyle w:val="ListBullet"/>
      </w:pPr>
      <w:r>
        <w:rPr>
          <w:rFonts w:ascii="Arial" w:hAnsi="Arial"/>
          <w:sz w:val="20"/>
        </w:rPr>
        <w:t>FastAPI, PostgreSQL, Redis, Qdrant, Docker Compose.</w:t>
      </w:r>
    </w:p>
    <w:p>
      <w:pPr>
        <w:pStyle w:val="ListBullet"/>
      </w:pPr>
      <w:r>
        <w:rPr>
          <w:rFonts w:ascii="Arial" w:hAnsi="Arial"/>
          <w:sz w:val="20"/>
        </w:rPr>
        <w:t>LLM Client with mock provider and optional Ollama mistral.</w:t>
      </w:r>
    </w:p>
    <w:p>
      <w:pPr>
        <w:pStyle w:val="ListBullet"/>
      </w:pPr>
      <w:r>
        <w:rPr>
          <w:rFonts w:ascii="Arial" w:hAnsi="Arial"/>
          <w:sz w:val="20"/>
        </w:rPr>
        <w:t>Embedding with mock provider and optional Ollama bge-m3.</w:t>
      </w:r>
    </w:p>
    <w:p>
      <w:pPr>
        <w:pStyle w:val="ListBullet"/>
      </w:pPr>
      <w:r>
        <w:rPr>
          <w:rFonts w:ascii="Arial" w:hAnsi="Arial"/>
          <w:sz w:val="20"/>
        </w:rPr>
        <w:t>Agentic RAG, Hybrid Search, Reranker Provider Layer, Eval / Trace.</w:t>
      </w:r>
    </w:p>
    <w:p>
      <w:pPr>
        <w:pStyle w:val="ListBullet"/>
      </w:pPr>
      <w:r>
        <w:rPr>
          <w:rFonts w:ascii="Arial" w:hAnsi="Arial"/>
          <w:sz w:val="20"/>
        </w:rPr>
        <w:t>Knowledge Lifecycle, Workspace Isolation, File Upload Pipeline.</w:t>
      </w:r>
    </w:p>
    <w:p>
      <w:pPr>
        <w:pStyle w:val="ListBullet"/>
      </w:pPr>
      <w:r>
        <w:rPr>
          <w:rFonts w:ascii="Arial" w:hAnsi="Arial"/>
          <w:sz w:val="20"/>
        </w:rPr>
        <w:t>Task Reliability &amp; Observability with task_events and task_logs.</w:t>
      </w:r>
    </w:p>
    <w:p>
      <w:pPr>
        <w:pStyle w:val="ListBullet"/>
      </w:pPr>
      <w:r>
        <w:rPr>
          <w:rFonts w:ascii="Arial" w:hAnsi="Arial"/>
          <w:sz w:val="20"/>
        </w:rPr>
        <w:t>Tool Calling Foundation with ToolRegistry and builtin tools.</w:t>
      </w:r>
    </w:p>
    <w:p>
      <w:pPr>
        <w:pStyle w:val="ListBullet"/>
      </w:pPr>
      <w:r>
        <w:rPr>
          <w:rFonts w:ascii="Arial" w:hAnsi="Arial"/>
          <w:sz w:val="20"/>
        </w:rPr>
        <w:t>Memory Foundation with conversation sessions, messages, and agent memories.</w:t>
      </w:r>
    </w:p>
    <w:p>
      <w:pPr>
        <w:pStyle w:val="ListBullet"/>
      </w:pPr>
      <w:r>
        <w:rPr>
          <w:rFonts w:ascii="Arial" w:hAnsi="Arial"/>
          <w:sz w:val="20"/>
        </w:rPr>
        <w:t>Multi-Agent Foundation with AgentRegistry, agent_runs, agent_messages, and agent_handoffs.</w:t>
      </w:r>
    </w:p>
    <w:p>
      <w:pPr>
        <w:pStyle w:val="ListBullet"/>
      </w:pPr>
      <w:r>
        <w:rPr>
          <w:rFonts w:ascii="Arial" w:hAnsi="Arial"/>
          <w:sz w:val="20"/>
        </w:rPr>
        <w:t>Phase 16 Agent Planning Foundation with plans, plan_steps, plan_reviews, SimplePlannerAgent, and bounded Plan Execution Flow.</w:t>
      </w:r>
    </w:p>
    <w:p>
      <w:pPr>
        <w:pStyle w:val="Heading1"/>
      </w:pPr>
      <w:r>
        <w:rPr>
          <w:rFonts w:ascii="Arial" w:hAnsi="Arial"/>
          <w:sz w:val="20"/>
        </w:rPr>
        <w:t>Phase 16 Scope</w:t>
      </w:r>
    </w:p>
    <w:p>
      <w:pPr>
        <w:pStyle w:val="ListBullet"/>
      </w:pPr>
      <w:r>
        <w:rPr>
          <w:rFonts w:ascii="Arial" w:hAnsi="Arial"/>
          <w:sz w:val="20"/>
        </w:rPr>
        <w:t>Adds app/planning/services and app/planning/repositories.</w:t>
      </w:r>
    </w:p>
    <w:p>
      <w:pPr>
        <w:pStyle w:val="ListBullet"/>
      </w:pPr>
      <w:r>
        <w:rPr>
          <w:rFonts w:ascii="Arial" w:hAnsi="Arial"/>
          <w:sz w:val="20"/>
        </w:rPr>
        <w:t>Adds Plan, PlanStep, and PlanReview ORM models.</w:t>
      </w:r>
    </w:p>
    <w:p>
      <w:pPr>
        <w:pStyle w:val="ListBullet"/>
      </w:pPr>
      <w:r>
        <w:rPr>
          <w:rFonts w:ascii="Arial" w:hAnsi="Arial"/>
          <w:sz w:val="20"/>
        </w:rPr>
        <w:t>Adds plans, plan_steps, and plan_reviews migration.</w:t>
      </w:r>
    </w:p>
    <w:p>
      <w:pPr>
        <w:pStyle w:val="ListBullet"/>
      </w:pPr>
      <w:r>
        <w:rPr>
          <w:rFonts w:ascii="Arial" w:hAnsi="Arial"/>
          <w:sz w:val="20"/>
        </w:rPr>
        <w:t>Adds SimplePlannerAgent as a rule-based planner.</w:t>
      </w:r>
    </w:p>
    <w:p>
      <w:pPr>
        <w:pStyle w:val="ListBullet"/>
      </w:pPr>
      <w:r>
        <w:rPr>
          <w:rFonts w:ascii="Arial" w:hAnsi="Arial"/>
          <w:sz w:val="20"/>
        </w:rPr>
        <w:t>Adds PlanningService for create, execute, cancel, review, list, retry, and skip flows.</w:t>
      </w:r>
    </w:p>
    <w:p>
      <w:pPr>
        <w:pStyle w:val="ListBullet"/>
      </w:pPr>
      <w:r>
        <w:rPr>
          <w:rFonts w:ascii="Arial" w:hAnsi="Arial"/>
          <w:sz w:val="20"/>
        </w:rPr>
        <w:t>Adds APIs for plan creation, execution, cancellation, steps, and reviews.</w:t>
      </w:r>
    </w:p>
    <w:p>
      <w:pPr>
        <w:pStyle w:val="ListBullet"/>
      </w:pPr>
      <w:r>
        <w:rPr>
          <w:rFonts w:ascii="Arial" w:hAnsi="Arial"/>
          <w:sz w:val="20"/>
        </w:rPr>
        <w:t>Supports AgentRegistry and ToolRegistry execution targets.</w:t>
      </w:r>
    </w:p>
    <w:p>
      <w:pPr>
        <w:pStyle w:val="ListBullet"/>
      </w:pPr>
      <w:r>
        <w:rPr>
          <w:rFonts w:ascii="Arial" w:hAnsi="Arial"/>
          <w:sz w:val="20"/>
        </w:rPr>
        <w:t>Supports session_id and planning memory_trace.</w:t>
      </w:r>
    </w:p>
    <w:p>
      <w:pPr>
        <w:pStyle w:val="Heading1"/>
      </w:pPr>
      <w:r>
        <w:rPr>
          <w:rFonts w:ascii="Arial" w:hAnsi="Arial"/>
          <w:sz w:val="20"/>
        </w:rPr>
        <w:t>Explicit Non-Goals</w:t>
      </w:r>
    </w:p>
    <w:p>
      <w:pPr>
        <w:pStyle w:val="ListBullet"/>
      </w:pPr>
      <w:r>
        <w:rPr>
          <w:rFonts w:ascii="Arial" w:hAnsi="Arial"/>
          <w:sz w:val="20"/>
        </w:rPr>
        <w:t>No autonomous AGI planner.</w:t>
      </w:r>
    </w:p>
    <w:p>
      <w:pPr>
        <w:pStyle w:val="ListBullet"/>
      </w:pPr>
      <w:r>
        <w:rPr>
          <w:rFonts w:ascii="Arial" w:hAnsi="Arial"/>
          <w:sz w:val="20"/>
        </w:rPr>
        <w:t>No tree-of-thought or recursive planning.</w:t>
      </w:r>
    </w:p>
    <w:p>
      <w:pPr>
        <w:pStyle w:val="ListBullet"/>
      </w:pPr>
      <w:r>
        <w:rPr>
          <w:rFonts w:ascii="Arial" w:hAnsi="Arial"/>
          <w:sz w:val="20"/>
        </w:rPr>
        <w:t>No infinite Agent loop or ReAct.</w:t>
      </w:r>
    </w:p>
    <w:p>
      <w:pPr>
        <w:pStyle w:val="ListBullet"/>
      </w:pPr>
      <w:r>
        <w:rPr>
          <w:rFonts w:ascii="Arial" w:hAnsi="Arial"/>
          <w:sz w:val="20"/>
        </w:rPr>
        <w:t>No Browser Agent, Playwright, OpenClaw, Selenium, or external platform automation.</w:t>
      </w:r>
    </w:p>
    <w:p>
      <w:pPr>
        <w:pStyle w:val="ListBullet"/>
      </w:pPr>
      <w:r>
        <w:rPr>
          <w:rFonts w:ascii="Arial" w:hAnsi="Arial"/>
          <w:sz w:val="20"/>
        </w:rPr>
        <w:t>No Scheduler core rewrite and no TaskExecutor core rewrite.</w:t>
      </w:r>
    </w:p>
    <w:p>
      <w:pPr>
        <w:pStyle w:val="Heading1"/>
      </w:pPr>
      <w:r>
        <w:rPr>
          <w:rFonts w:ascii="Arial" w:hAnsi="Arial"/>
          <w:sz w:val="20"/>
        </w:rPr>
        <w:t>Planning Tables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E8EEF5"/>
          </w:tcPr>
          <w:p>
            <w:r>
              <w:rPr>
                <w:rFonts w:ascii="Calibri" w:hAnsi="Calibri"/>
                <w:sz w:val="18"/>
              </w:rPr>
            </w:r>
            <w:r>
              <w:rPr>
                <w:rFonts w:ascii="Calibri" w:hAnsi="Calibri"/>
                <w:b/>
                <w:sz w:val="18"/>
              </w:rPr>
              <w:t>Table</w:t>
            </w:r>
          </w:p>
        </w:tc>
        <w:tc>
          <w:tcPr>
            <w:tcW w:type="dxa" w:w="3120"/>
            <w:vAlign w:val="center"/>
            <w:shd w:fill="E8EEF5"/>
          </w:tcPr>
          <w:p>
            <w:r>
              <w:rPr>
                <w:rFonts w:ascii="Calibri" w:hAnsi="Calibri"/>
                <w:sz w:val="18"/>
              </w:rPr>
            </w:r>
            <w:r>
              <w:rPr>
                <w:rFonts w:ascii="Calibri" w:hAnsi="Calibri"/>
                <w:b/>
                <w:sz w:val="18"/>
              </w:rPr>
              <w:t>Purpose</w:t>
            </w:r>
          </w:p>
        </w:tc>
        <w:tc>
          <w:tcPr>
            <w:tcW w:type="dxa" w:w="3120"/>
            <w:vAlign w:val="center"/>
            <w:shd w:fill="E8EEF5"/>
          </w:tcPr>
          <w:p>
            <w:r>
              <w:rPr>
                <w:rFonts w:ascii="Calibri" w:hAnsi="Calibri"/>
                <w:sz w:val="18"/>
              </w:rPr>
            </w:r>
            <w:r>
              <w:rPr>
                <w:rFonts w:ascii="Calibri" w:hAnsi="Calibri"/>
                <w:b/>
                <w:sz w:val="18"/>
              </w:rPr>
              <w:t>Key Fields</w:t>
            </w:r>
          </w:p>
        </w:tc>
      </w:tr>
      <w:tr>
        <w:tc>
          <w:tcPr>
            <w:tcW w:type="dxa" w:w="3120"/>
            <w:vAlign w:val="center"/>
          </w:tcPr>
          <w:p>
            <w:r>
              <w:rPr>
                <w:rFonts w:ascii="Calibri" w:hAnsi="Calibri"/>
                <w:sz w:val="18"/>
              </w:rPr>
            </w:r>
            <w:r>
              <w:rPr>
                <w:rFonts w:ascii="Calibri" w:hAnsi="Calibri"/>
                <w:b w:val="0"/>
                <w:sz w:val="18"/>
              </w:rPr>
              <w:t>plans</w:t>
            </w:r>
          </w:p>
        </w:tc>
        <w:tc>
          <w:tcPr>
            <w:tcW w:type="dxa" w:w="3120"/>
            <w:vAlign w:val="center"/>
          </w:tcPr>
          <w:p>
            <w:r>
              <w:rPr>
                <w:rFonts w:ascii="Calibri" w:hAnsi="Calibri"/>
                <w:sz w:val="18"/>
              </w:rPr>
            </w:r>
            <w:r>
              <w:rPr>
                <w:rFonts w:ascii="Calibri" w:hAnsi="Calibri"/>
                <w:b w:val="0"/>
                <w:sz w:val="18"/>
              </w:rPr>
              <w:t>Plan root record</w:t>
            </w:r>
          </w:p>
        </w:tc>
        <w:tc>
          <w:tcPr>
            <w:tcW w:type="dxa" w:w="3120"/>
            <w:vAlign w:val="center"/>
          </w:tcPr>
          <w:p>
            <w:r>
              <w:rPr>
                <w:rFonts w:ascii="Calibri" w:hAnsi="Calibri"/>
                <w:sz w:val="18"/>
              </w:rPr>
            </w:r>
            <w:r>
              <w:rPr>
                <w:rFonts w:ascii="Calibri" w:hAnsi="Calibri"/>
                <w:b w:val="0"/>
                <w:sz w:val="18"/>
              </w:rPr>
              <w:t>workspace_id, session_id, root_goal, planner_agent, status, metadata</w:t>
            </w:r>
          </w:p>
        </w:tc>
      </w:tr>
      <w:tr>
        <w:tc>
          <w:tcPr>
            <w:tcW w:type="dxa" w:w="3120"/>
            <w:vAlign w:val="center"/>
          </w:tcPr>
          <w:p>
            <w:r>
              <w:rPr>
                <w:rFonts w:ascii="Calibri" w:hAnsi="Calibri"/>
                <w:sz w:val="18"/>
              </w:rPr>
            </w:r>
            <w:r>
              <w:rPr>
                <w:rFonts w:ascii="Calibri" w:hAnsi="Calibri"/>
                <w:b w:val="0"/>
                <w:sz w:val="18"/>
              </w:rPr>
              <w:t>plan_steps</w:t>
            </w:r>
          </w:p>
        </w:tc>
        <w:tc>
          <w:tcPr>
            <w:tcW w:type="dxa" w:w="3120"/>
            <w:vAlign w:val="center"/>
          </w:tcPr>
          <w:p>
            <w:r>
              <w:rPr>
                <w:rFonts w:ascii="Calibri" w:hAnsi="Calibri"/>
                <w:sz w:val="18"/>
              </w:rPr>
            </w:r>
            <w:r>
              <w:rPr>
                <w:rFonts w:ascii="Calibri" w:hAnsi="Calibri"/>
                <w:b w:val="0"/>
                <w:sz w:val="18"/>
              </w:rPr>
              <w:t>Observable executable steps</w:t>
            </w:r>
          </w:p>
        </w:tc>
        <w:tc>
          <w:tcPr>
            <w:tcW w:type="dxa" w:w="3120"/>
            <w:vAlign w:val="center"/>
          </w:tcPr>
          <w:p>
            <w:r>
              <w:rPr>
                <w:rFonts w:ascii="Calibri" w:hAnsi="Calibri"/>
                <w:sz w:val="18"/>
              </w:rPr>
            </w:r>
            <w:r>
              <w:rPr>
                <w:rFonts w:ascii="Calibri" w:hAnsi="Calibri"/>
                <w:b w:val="0"/>
                <w:sz w:val="18"/>
              </w:rPr>
              <w:t>agent_name, tool_name, status, duration_ms, error, input/output payloads</w:t>
            </w:r>
          </w:p>
        </w:tc>
      </w:tr>
      <w:tr>
        <w:tc>
          <w:tcPr>
            <w:tcW w:type="dxa" w:w="3120"/>
            <w:vAlign w:val="center"/>
          </w:tcPr>
          <w:p>
            <w:r>
              <w:rPr>
                <w:rFonts w:ascii="Calibri" w:hAnsi="Calibri"/>
                <w:sz w:val="18"/>
              </w:rPr>
            </w:r>
            <w:r>
              <w:rPr>
                <w:rFonts w:ascii="Calibri" w:hAnsi="Calibri"/>
                <w:b w:val="0"/>
                <w:sz w:val="18"/>
              </w:rPr>
              <w:t>plan_reviews</w:t>
            </w:r>
          </w:p>
        </w:tc>
        <w:tc>
          <w:tcPr>
            <w:tcW w:type="dxa" w:w="3120"/>
            <w:vAlign w:val="center"/>
          </w:tcPr>
          <w:p>
            <w:r>
              <w:rPr>
                <w:rFonts w:ascii="Calibri" w:hAnsi="Calibri"/>
                <w:sz w:val="18"/>
              </w:rPr>
            </w:r>
            <w:r>
              <w:rPr>
                <w:rFonts w:ascii="Calibri" w:hAnsi="Calibri"/>
                <w:b w:val="0"/>
                <w:sz w:val="18"/>
              </w:rPr>
              <w:t>Post-execution review</w:t>
            </w:r>
          </w:p>
        </w:tc>
        <w:tc>
          <w:tcPr>
            <w:tcW w:type="dxa" w:w="3120"/>
            <w:vAlign w:val="center"/>
          </w:tcPr>
          <w:p>
            <w:r>
              <w:rPr>
                <w:rFonts w:ascii="Calibri" w:hAnsi="Calibri"/>
                <w:sz w:val="18"/>
              </w:rPr>
            </w:r>
            <w:r>
              <w:rPr>
                <w:rFonts w:ascii="Calibri" w:hAnsi="Calibri"/>
                <w:b w:val="0"/>
                <w:sz w:val="18"/>
              </w:rPr>
              <w:t>reviewer_agent, review_result, score, notes</w:t>
            </w:r>
          </w:p>
        </w:tc>
      </w:tr>
    </w:tbl>
    <w:p>
      <w:pPr>
        <w:pStyle w:val="Heading1"/>
      </w:pPr>
      <w:r>
        <w:rPr>
          <w:rFonts w:ascii="Arial" w:hAnsi="Arial"/>
          <w:sz w:val="20"/>
        </w:rPr>
        <w:t>Plan Execution Flow</w:t>
      </w:r>
    </w:p>
    <w:p>
      <w:pPr>
        <w:pStyle w:val="ListBullet"/>
      </w:pPr>
      <w:r>
        <w:rPr>
          <w:rFonts w:ascii="Arial" w:hAnsi="Arial"/>
          <w:sz w:val="20"/>
        </w:rPr>
        <w:t>User goal is submitted to POST /api/v1/plans.</w:t>
      </w:r>
    </w:p>
    <w:p>
      <w:pPr>
        <w:pStyle w:val="ListBullet"/>
      </w:pPr>
      <w:r>
        <w:rPr>
          <w:rFonts w:ascii="Arial" w:hAnsi="Arial"/>
          <w:sz w:val="20"/>
        </w:rPr>
        <w:t>SimplePlannerAgent creates bounded plan_steps.</w:t>
      </w:r>
    </w:p>
    <w:p>
      <w:pPr>
        <w:pStyle w:val="ListBullet"/>
      </w:pPr>
      <w:r>
        <w:rPr>
          <w:rFonts w:ascii="Arial" w:hAnsi="Arial"/>
          <w:sz w:val="20"/>
        </w:rPr>
        <w:t>POST /api/v1/plans/{plan_id}/execute runs pending steps in order.</w:t>
      </w:r>
    </w:p>
    <w:p>
      <w:pPr>
        <w:pStyle w:val="ListBullet"/>
      </w:pPr>
      <w:r>
        <w:rPr>
          <w:rFonts w:ascii="Arial" w:hAnsi="Arial"/>
          <w:sz w:val="20"/>
        </w:rPr>
        <w:t>Agent steps go through AgentRegistry and MultiAgentService.</w:t>
      </w:r>
    </w:p>
    <w:p>
      <w:pPr>
        <w:pStyle w:val="ListBullet"/>
      </w:pPr>
      <w:r>
        <w:rPr>
          <w:rFonts w:ascii="Arial" w:hAnsi="Arial"/>
          <w:sz w:val="20"/>
        </w:rPr>
        <w:t>Tool steps go through ToolRegistry.</w:t>
      </w:r>
    </w:p>
    <w:p>
      <w:pPr>
        <w:pStyle w:val="ListBullet"/>
      </w:pPr>
      <w:r>
        <w:rPr>
          <w:rFonts w:ascii="Arial" w:hAnsi="Arial"/>
          <w:sz w:val="20"/>
        </w:rPr>
        <w:t>Each step records status, duration_ms, output_payload, and error.</w:t>
      </w:r>
    </w:p>
    <w:p>
      <w:pPr>
        <w:pStyle w:val="ListBullet"/>
      </w:pPr>
      <w:r>
        <w:rPr>
          <w:rFonts w:ascii="Arial" w:hAnsi="Arial"/>
          <w:sz w:val="20"/>
        </w:rPr>
        <w:t>PlanningService creates plan_reviews and final plan status.</w:t>
      </w:r>
    </w:p>
    <w:p>
      <w:pPr>
        <w:pStyle w:val="Heading1"/>
      </w:pPr>
      <w:r>
        <w:rPr>
          <w:rFonts w:ascii="Arial" w:hAnsi="Arial"/>
          <w:sz w:val="20"/>
        </w:rPr>
        <w:t>API Additions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E8EEF5"/>
          </w:tcPr>
          <w:p>
            <w:r>
              <w:rPr>
                <w:rFonts w:ascii="Calibri" w:hAnsi="Calibri"/>
                <w:sz w:val="18"/>
              </w:rPr>
            </w:r>
            <w:r>
              <w:rPr>
                <w:rFonts w:ascii="Calibri" w:hAnsi="Calibri"/>
                <w:b/>
                <w:sz w:val="18"/>
              </w:rPr>
              <w:t>Method</w:t>
            </w:r>
          </w:p>
        </w:tc>
        <w:tc>
          <w:tcPr>
            <w:tcW w:type="dxa" w:w="3120"/>
            <w:vAlign w:val="center"/>
            <w:shd w:fill="E8EEF5"/>
          </w:tcPr>
          <w:p>
            <w:r>
              <w:rPr>
                <w:rFonts w:ascii="Calibri" w:hAnsi="Calibri"/>
                <w:sz w:val="18"/>
              </w:rPr>
            </w:r>
            <w:r>
              <w:rPr>
                <w:rFonts w:ascii="Calibri" w:hAnsi="Calibri"/>
                <w:b/>
                <w:sz w:val="18"/>
              </w:rPr>
              <w:t>Path</w:t>
            </w:r>
          </w:p>
        </w:tc>
        <w:tc>
          <w:tcPr>
            <w:tcW w:type="dxa" w:w="3120"/>
            <w:vAlign w:val="center"/>
            <w:shd w:fill="E8EEF5"/>
          </w:tcPr>
          <w:p>
            <w:r>
              <w:rPr>
                <w:rFonts w:ascii="Calibri" w:hAnsi="Calibri"/>
                <w:sz w:val="18"/>
              </w:rPr>
            </w:r>
            <w:r>
              <w:rPr>
                <w:rFonts w:ascii="Calibri" w:hAnsi="Calibri"/>
                <w:b/>
                <w:sz w:val="18"/>
              </w:rPr>
              <w:t>Purpose</w:t>
            </w:r>
          </w:p>
        </w:tc>
      </w:tr>
      <w:tr>
        <w:tc>
          <w:tcPr>
            <w:tcW w:type="dxa" w:w="3120"/>
            <w:vAlign w:val="center"/>
          </w:tcPr>
          <w:p>
            <w:r>
              <w:rPr>
                <w:rFonts w:ascii="Calibri" w:hAnsi="Calibri"/>
                <w:sz w:val="18"/>
              </w:rPr>
            </w:r>
            <w:r>
              <w:rPr>
                <w:rFonts w:ascii="Calibri" w:hAnsi="Calibri"/>
                <w:b w:val="0"/>
                <w:sz w:val="18"/>
              </w:rPr>
              <w:t>POST</w:t>
            </w:r>
          </w:p>
        </w:tc>
        <w:tc>
          <w:tcPr>
            <w:tcW w:type="dxa" w:w="3120"/>
            <w:vAlign w:val="center"/>
          </w:tcPr>
          <w:p>
            <w:r>
              <w:rPr>
                <w:rFonts w:ascii="Calibri" w:hAnsi="Calibri"/>
                <w:sz w:val="18"/>
              </w:rPr>
            </w:r>
            <w:r>
              <w:rPr>
                <w:rFonts w:ascii="Calibri" w:hAnsi="Calibri"/>
                <w:b w:val="0"/>
                <w:sz w:val="18"/>
              </w:rPr>
              <w:t>/api/v1/plans</w:t>
            </w:r>
          </w:p>
        </w:tc>
        <w:tc>
          <w:tcPr>
            <w:tcW w:type="dxa" w:w="3120"/>
            <w:vAlign w:val="center"/>
          </w:tcPr>
          <w:p>
            <w:r>
              <w:rPr>
                <w:rFonts w:ascii="Calibri" w:hAnsi="Calibri"/>
                <w:sz w:val="18"/>
              </w:rPr>
            </w:r>
            <w:r>
              <w:rPr>
                <w:rFonts w:ascii="Calibri" w:hAnsi="Calibri"/>
                <w:b w:val="0"/>
                <w:sz w:val="18"/>
              </w:rPr>
              <w:t>Create a plan and default steps</w:t>
            </w:r>
          </w:p>
        </w:tc>
      </w:tr>
      <w:tr>
        <w:tc>
          <w:tcPr>
            <w:tcW w:type="dxa" w:w="3120"/>
            <w:vAlign w:val="center"/>
          </w:tcPr>
          <w:p>
            <w:r>
              <w:rPr>
                <w:rFonts w:ascii="Calibri" w:hAnsi="Calibri"/>
                <w:sz w:val="18"/>
              </w:rPr>
            </w:r>
            <w:r>
              <w:rPr>
                <w:rFonts w:ascii="Calibri" w:hAnsi="Calibri"/>
                <w:b w:val="0"/>
                <w:sz w:val="18"/>
              </w:rPr>
              <w:t>GET</w:t>
            </w:r>
          </w:p>
        </w:tc>
        <w:tc>
          <w:tcPr>
            <w:tcW w:type="dxa" w:w="3120"/>
            <w:vAlign w:val="center"/>
          </w:tcPr>
          <w:p>
            <w:r>
              <w:rPr>
                <w:rFonts w:ascii="Calibri" w:hAnsi="Calibri"/>
                <w:sz w:val="18"/>
              </w:rPr>
            </w:r>
            <w:r>
              <w:rPr>
                <w:rFonts w:ascii="Calibri" w:hAnsi="Calibri"/>
                <w:b w:val="0"/>
                <w:sz w:val="18"/>
              </w:rPr>
              <w:t>/api/v1/plans</w:t>
            </w:r>
          </w:p>
        </w:tc>
        <w:tc>
          <w:tcPr>
            <w:tcW w:type="dxa" w:w="3120"/>
            <w:vAlign w:val="center"/>
          </w:tcPr>
          <w:p>
            <w:r>
              <w:rPr>
                <w:rFonts w:ascii="Calibri" w:hAnsi="Calibri"/>
                <w:sz w:val="18"/>
              </w:rPr>
            </w:r>
            <w:r>
              <w:rPr>
                <w:rFonts w:ascii="Calibri" w:hAnsi="Calibri"/>
                <w:b w:val="0"/>
                <w:sz w:val="18"/>
              </w:rPr>
              <w:t>List workspace plans</w:t>
            </w:r>
          </w:p>
        </w:tc>
      </w:tr>
      <w:tr>
        <w:tc>
          <w:tcPr>
            <w:tcW w:type="dxa" w:w="3120"/>
            <w:vAlign w:val="center"/>
          </w:tcPr>
          <w:p>
            <w:r>
              <w:rPr>
                <w:rFonts w:ascii="Calibri" w:hAnsi="Calibri"/>
                <w:sz w:val="18"/>
              </w:rPr>
            </w:r>
            <w:r>
              <w:rPr>
                <w:rFonts w:ascii="Calibri" w:hAnsi="Calibri"/>
                <w:b w:val="0"/>
                <w:sz w:val="18"/>
              </w:rPr>
              <w:t>GET</w:t>
            </w:r>
          </w:p>
        </w:tc>
        <w:tc>
          <w:tcPr>
            <w:tcW w:type="dxa" w:w="3120"/>
            <w:vAlign w:val="center"/>
          </w:tcPr>
          <w:p>
            <w:r>
              <w:rPr>
                <w:rFonts w:ascii="Calibri" w:hAnsi="Calibri"/>
                <w:sz w:val="18"/>
              </w:rPr>
            </w:r>
            <w:r>
              <w:rPr>
                <w:rFonts w:ascii="Calibri" w:hAnsi="Calibri"/>
                <w:b w:val="0"/>
                <w:sz w:val="18"/>
              </w:rPr>
              <w:t>/api/v1/plans/{plan_id}</w:t>
            </w:r>
          </w:p>
        </w:tc>
        <w:tc>
          <w:tcPr>
            <w:tcW w:type="dxa" w:w="3120"/>
            <w:vAlign w:val="center"/>
          </w:tcPr>
          <w:p>
            <w:r>
              <w:rPr>
                <w:rFonts w:ascii="Calibri" w:hAnsi="Calibri"/>
                <w:sz w:val="18"/>
              </w:rPr>
            </w:r>
            <w:r>
              <w:rPr>
                <w:rFonts w:ascii="Calibri" w:hAnsi="Calibri"/>
                <w:b w:val="0"/>
                <w:sz w:val="18"/>
              </w:rPr>
              <w:t>Get one plan</w:t>
            </w:r>
          </w:p>
        </w:tc>
      </w:tr>
      <w:tr>
        <w:tc>
          <w:tcPr>
            <w:tcW w:type="dxa" w:w="3120"/>
            <w:vAlign w:val="center"/>
          </w:tcPr>
          <w:p>
            <w:r>
              <w:rPr>
                <w:rFonts w:ascii="Calibri" w:hAnsi="Calibri"/>
                <w:sz w:val="18"/>
              </w:rPr>
            </w:r>
            <w:r>
              <w:rPr>
                <w:rFonts w:ascii="Calibri" w:hAnsi="Calibri"/>
                <w:b w:val="0"/>
                <w:sz w:val="18"/>
              </w:rPr>
              <w:t>POST</w:t>
            </w:r>
          </w:p>
        </w:tc>
        <w:tc>
          <w:tcPr>
            <w:tcW w:type="dxa" w:w="3120"/>
            <w:vAlign w:val="center"/>
          </w:tcPr>
          <w:p>
            <w:r>
              <w:rPr>
                <w:rFonts w:ascii="Calibri" w:hAnsi="Calibri"/>
                <w:sz w:val="18"/>
              </w:rPr>
            </w:r>
            <w:r>
              <w:rPr>
                <w:rFonts w:ascii="Calibri" w:hAnsi="Calibri"/>
                <w:b w:val="0"/>
                <w:sz w:val="18"/>
              </w:rPr>
              <w:t>/api/v1/plans/{plan_id}/execute</w:t>
            </w:r>
          </w:p>
        </w:tc>
        <w:tc>
          <w:tcPr>
            <w:tcW w:type="dxa" w:w="3120"/>
            <w:vAlign w:val="center"/>
          </w:tcPr>
          <w:p>
            <w:r>
              <w:rPr>
                <w:rFonts w:ascii="Calibri" w:hAnsi="Calibri"/>
                <w:sz w:val="18"/>
              </w:rPr>
            </w:r>
            <w:r>
              <w:rPr>
                <w:rFonts w:ascii="Calibri" w:hAnsi="Calibri"/>
                <w:b w:val="0"/>
                <w:sz w:val="18"/>
              </w:rPr>
              <w:t>Execute plan steps and review</w:t>
            </w:r>
          </w:p>
        </w:tc>
      </w:tr>
      <w:tr>
        <w:tc>
          <w:tcPr>
            <w:tcW w:type="dxa" w:w="3120"/>
            <w:vAlign w:val="center"/>
          </w:tcPr>
          <w:p>
            <w:r>
              <w:rPr>
                <w:rFonts w:ascii="Calibri" w:hAnsi="Calibri"/>
                <w:sz w:val="18"/>
              </w:rPr>
            </w:r>
            <w:r>
              <w:rPr>
                <w:rFonts w:ascii="Calibri" w:hAnsi="Calibri"/>
                <w:b w:val="0"/>
                <w:sz w:val="18"/>
              </w:rPr>
              <w:t>POST</w:t>
            </w:r>
          </w:p>
        </w:tc>
        <w:tc>
          <w:tcPr>
            <w:tcW w:type="dxa" w:w="3120"/>
            <w:vAlign w:val="center"/>
          </w:tcPr>
          <w:p>
            <w:r>
              <w:rPr>
                <w:rFonts w:ascii="Calibri" w:hAnsi="Calibri"/>
                <w:sz w:val="18"/>
              </w:rPr>
            </w:r>
            <w:r>
              <w:rPr>
                <w:rFonts w:ascii="Calibri" w:hAnsi="Calibri"/>
                <w:b w:val="0"/>
                <w:sz w:val="18"/>
              </w:rPr>
              <w:t>/api/v1/plans/{plan_id}/cancel</w:t>
            </w:r>
          </w:p>
        </w:tc>
        <w:tc>
          <w:tcPr>
            <w:tcW w:type="dxa" w:w="3120"/>
            <w:vAlign w:val="center"/>
          </w:tcPr>
          <w:p>
            <w:r>
              <w:rPr>
                <w:rFonts w:ascii="Calibri" w:hAnsi="Calibri"/>
                <w:sz w:val="18"/>
              </w:rPr>
            </w:r>
            <w:r>
              <w:rPr>
                <w:rFonts w:ascii="Calibri" w:hAnsi="Calibri"/>
                <w:b w:val="0"/>
                <w:sz w:val="18"/>
              </w:rPr>
              <w:t>Cancel plan and skip pending steps</w:t>
            </w:r>
          </w:p>
        </w:tc>
      </w:tr>
      <w:tr>
        <w:tc>
          <w:tcPr>
            <w:tcW w:type="dxa" w:w="3120"/>
            <w:vAlign w:val="center"/>
          </w:tcPr>
          <w:p>
            <w:r>
              <w:rPr>
                <w:rFonts w:ascii="Calibri" w:hAnsi="Calibri"/>
                <w:sz w:val="18"/>
              </w:rPr>
            </w:r>
            <w:r>
              <w:rPr>
                <w:rFonts w:ascii="Calibri" w:hAnsi="Calibri"/>
                <w:b w:val="0"/>
                <w:sz w:val="18"/>
              </w:rPr>
              <w:t>GET</w:t>
            </w:r>
          </w:p>
        </w:tc>
        <w:tc>
          <w:tcPr>
            <w:tcW w:type="dxa" w:w="3120"/>
            <w:vAlign w:val="center"/>
          </w:tcPr>
          <w:p>
            <w:r>
              <w:rPr>
                <w:rFonts w:ascii="Calibri" w:hAnsi="Calibri"/>
                <w:sz w:val="18"/>
              </w:rPr>
            </w:r>
            <w:r>
              <w:rPr>
                <w:rFonts w:ascii="Calibri" w:hAnsi="Calibri"/>
                <w:b w:val="0"/>
                <w:sz w:val="18"/>
              </w:rPr>
              <w:t>/api/v1/plans/{plan_id}/steps</w:t>
            </w:r>
          </w:p>
        </w:tc>
        <w:tc>
          <w:tcPr>
            <w:tcW w:type="dxa" w:w="3120"/>
            <w:vAlign w:val="center"/>
          </w:tcPr>
          <w:p>
            <w:r>
              <w:rPr>
                <w:rFonts w:ascii="Calibri" w:hAnsi="Calibri"/>
                <w:sz w:val="18"/>
              </w:rPr>
            </w:r>
            <w:r>
              <w:rPr>
                <w:rFonts w:ascii="Calibri" w:hAnsi="Calibri"/>
                <w:b w:val="0"/>
                <w:sz w:val="18"/>
              </w:rPr>
              <w:t>List plan_steps</w:t>
            </w:r>
          </w:p>
        </w:tc>
      </w:tr>
      <w:tr>
        <w:tc>
          <w:tcPr>
            <w:tcW w:type="dxa" w:w="3120"/>
            <w:vAlign w:val="center"/>
          </w:tcPr>
          <w:p>
            <w:r>
              <w:rPr>
                <w:rFonts w:ascii="Calibri" w:hAnsi="Calibri"/>
                <w:sz w:val="18"/>
              </w:rPr>
            </w:r>
            <w:r>
              <w:rPr>
                <w:rFonts w:ascii="Calibri" w:hAnsi="Calibri"/>
                <w:b w:val="0"/>
                <w:sz w:val="18"/>
              </w:rPr>
              <w:t>GET</w:t>
            </w:r>
          </w:p>
        </w:tc>
        <w:tc>
          <w:tcPr>
            <w:tcW w:type="dxa" w:w="3120"/>
            <w:vAlign w:val="center"/>
          </w:tcPr>
          <w:p>
            <w:r>
              <w:rPr>
                <w:rFonts w:ascii="Calibri" w:hAnsi="Calibri"/>
                <w:sz w:val="18"/>
              </w:rPr>
            </w:r>
            <w:r>
              <w:rPr>
                <w:rFonts w:ascii="Calibri" w:hAnsi="Calibri"/>
                <w:b w:val="0"/>
                <w:sz w:val="18"/>
              </w:rPr>
              <w:t>/api/v1/plans/{plan_id}/reviews</w:t>
            </w:r>
          </w:p>
        </w:tc>
        <w:tc>
          <w:tcPr>
            <w:tcW w:type="dxa" w:w="3120"/>
            <w:vAlign w:val="center"/>
          </w:tcPr>
          <w:p>
            <w:r>
              <w:rPr>
                <w:rFonts w:ascii="Calibri" w:hAnsi="Calibri"/>
                <w:sz w:val="18"/>
              </w:rPr>
            </w:r>
            <w:r>
              <w:rPr>
                <w:rFonts w:ascii="Calibri" w:hAnsi="Calibri"/>
                <w:b w:val="0"/>
                <w:sz w:val="18"/>
              </w:rPr>
              <w:t>List plan_reviews</w:t>
            </w:r>
          </w:p>
        </w:tc>
      </w:tr>
    </w:tbl>
    <w:p>
      <w:pPr>
        <w:pStyle w:val="Heading1"/>
      </w:pPr>
      <w:r>
        <w:rPr>
          <w:rFonts w:ascii="Arial" w:hAnsi="Arial"/>
          <w:sz w:val="20"/>
        </w:rPr>
        <w:t>Runtime Verification</w:t>
      </w:r>
    </w:p>
    <w:p>
      <w:pPr>
        <w:pStyle w:val="ListBullet"/>
      </w:pPr>
      <w:r>
        <w:rPr>
          <w:rFonts w:ascii="Arial" w:hAnsi="Arial"/>
          <w:sz w:val="20"/>
        </w:rPr>
        <w:t>python -m pytest must pass.</w:t>
      </w:r>
    </w:p>
    <w:p>
      <w:pPr>
        <w:pStyle w:val="ListBullet"/>
      </w:pPr>
      <w:r>
        <w:rPr>
          <w:rFonts w:ascii="Arial" w:hAnsi="Arial"/>
          <w:sz w:val="20"/>
        </w:rPr>
        <w:t>docker compose up --build -d must start successfully.</w:t>
      </w:r>
    </w:p>
    <w:p>
      <w:pPr>
        <w:pStyle w:val="ListBullet"/>
      </w:pPr>
      <w:r>
        <w:rPr>
          <w:rFonts w:ascii="Arial" w:hAnsi="Arial"/>
          <w:sz w:val="20"/>
        </w:rPr>
        <w:t>python scripts/verify_docs_runtime.py must output SUMMARY: PASS.</w:t>
      </w:r>
    </w:p>
    <w:p>
      <w:pPr>
        <w:pStyle w:val="ListBullet"/>
      </w:pPr>
      <w:r>
        <w:rPr>
          <w:rFonts w:ascii="Arial" w:hAnsi="Arial"/>
          <w:sz w:val="20"/>
        </w:rPr>
        <w:t>Swagger smoke test should cover /plans, /plans/{plan_id}/execute, /steps, and /reviews.</w:t>
      </w:r>
    </w:p>
    <w:p>
      <w:pPr>
        <w:pStyle w:val="Heading1"/>
      </w:pPr>
      <w:r>
        <w:rPr>
          <w:rFonts w:ascii="Arial" w:hAnsi="Arial"/>
          <w:sz w:val="20"/>
        </w:rPr>
        <w:t>Current Roadmap</w:t>
      </w:r>
    </w:p>
    <w:p>
      <w:pPr>
        <w:pStyle w:val="ListBullet"/>
      </w:pPr>
      <w:r>
        <w:rPr>
          <w:rFonts w:ascii="Arial" w:hAnsi="Arial"/>
          <w:sz w:val="20"/>
        </w:rPr>
        <w:t>Dynamic Multi-Agent orchestration and policy-driven handoff.</w:t>
      </w:r>
    </w:p>
    <w:p>
      <w:pPr>
        <w:pStyle w:val="ListBullet"/>
      </w:pPr>
      <w:r>
        <w:rPr>
          <w:rFonts w:ascii="Arial" w:hAnsi="Arial"/>
          <w:sz w:val="20"/>
        </w:rPr>
        <w:t>Planning policy controls, human review, and safe retry UX.</w:t>
      </w:r>
    </w:p>
    <w:p>
      <w:pPr>
        <w:pStyle w:val="ListBullet"/>
      </w:pPr>
      <w:r>
        <w:rPr>
          <w:rFonts w:ascii="Arial" w:hAnsi="Arial"/>
          <w:sz w:val="20"/>
        </w:rPr>
        <w:t>Real reranker model integration and RAG evaluation metrics.</w:t>
      </w:r>
    </w:p>
    <w:p>
      <w:pPr>
        <w:pStyle w:val="ListBullet"/>
      </w:pPr>
      <w:r>
        <w:rPr>
          <w:rFonts w:ascii="Arial" w:hAnsi="Arial"/>
          <w:sz w:val="20"/>
        </w:rPr>
        <w:t>Vector memory and graph memory in future phases.</w:t>
      </w:r>
    </w:p>
    <w:p>
      <w:pPr>
        <w:pStyle w:val="ListBullet"/>
      </w:pPr>
      <w:r>
        <w:rPr>
          <w:rFonts w:ascii="Arial" w:hAnsi="Arial"/>
          <w:sz w:val="20"/>
        </w:rPr>
        <w:t>Advanced Tool Calling with function calling compatibility and permission controls.</w:t>
      </w:r>
    </w:p>
    <w:p>
      <w:pPr>
        <w:pStyle w:val="ListBullet"/>
      </w:pPr>
      <w:r>
        <w:rPr>
          <w:rFonts w:ascii="Arial" w:hAnsi="Arial"/>
          <w:sz w:val="20"/>
        </w:rPr>
        <w:t>Browser Agent / Playwright / OpenClaw integration in a future phase.</w:t>
      </w:r>
    </w:p>
    <w:p>
      <w:r>
        <w:rPr>
          <w:rFonts w:ascii="Arial" w:hAnsi="Arial"/>
          <w:sz w:val="20"/>
        </w:rPr>
        <w:br w:type="page"/>
      </w:r>
    </w:p>
    <w:p>
      <w:pPr>
        <w:pStyle w:val="Heading1"/>
      </w:pPr>
      <w:r>
        <w:rPr>
          <w:rFonts w:ascii="Arial" w:hAnsi="Arial"/>
          <w:sz w:val="20"/>
        </w:rPr>
        <w:t>Phase 17 - Browser Automation Adapter Foundation</w:t>
      </w:r>
    </w:p>
    <w:p>
      <w:r>
        <w:rPr>
          <w:rFonts w:ascii="Arial" w:hAnsi="Arial"/>
          <w:b/>
          <w:sz w:val="20"/>
        </w:rPr>
        <w:t xml:space="preserve">Status: Completed. </w:t>
      </w:r>
      <w:r>
        <w:rPr>
          <w:rFonts w:ascii="Arial" w:hAnsi="Arial"/>
          <w:sz w:val="20"/>
        </w:rPr>
        <w:t>Phase 17 establishes a backend Browser Adapter foundation without real browser execution. The default provider is MockBrowserProvider, and PlaywrightBrowserProvider remains a placeholder only.</w:t>
      </w:r>
    </w:p>
    <w:p>
      <w:pPr>
        <w:pStyle w:val="Heading2"/>
      </w:pPr>
      <w:r>
        <w:rPr>
          <w:rFonts w:ascii="Arial" w:hAnsi="Arial"/>
          <w:sz w:val="20"/>
        </w:rPr>
        <w:t>Architecture</w:t>
      </w:r>
    </w:p>
    <w:p>
      <w:pPr>
        <w:pStyle w:val="ListBullet"/>
      </w:pPr>
      <w:r>
        <w:rPr>
          <w:rFonts w:ascii="Arial" w:hAnsi="Arial"/>
          <w:sz w:val="20"/>
        </w:rPr>
        <w:t>New app/browser package with providers, services, and repositories.</w:t>
      </w:r>
    </w:p>
    <w:p>
      <w:pPr>
        <w:pStyle w:val="ListBullet"/>
      </w:pPr>
      <w:r>
        <w:rPr>
          <w:rFonts w:ascii="Arial" w:hAnsi="Arial"/>
          <w:sz w:val="20"/>
        </w:rPr>
        <w:t>New database tables: browser_sessions, browser_actions, browser_action_logs.</w:t>
      </w:r>
    </w:p>
    <w:p>
      <w:pPr>
        <w:pStyle w:val="ListBullet"/>
      </w:pPr>
      <w:r>
        <w:rPr>
          <w:rFonts w:ascii="Arial" w:hAnsi="Arial"/>
          <w:sz w:val="20"/>
        </w:rPr>
        <w:t>BrowserProvider interface: create_session, close_session, navigate, click, type_text, scroll, screenshot, get_page_content.</w:t>
      </w:r>
    </w:p>
    <w:p>
      <w:pPr>
        <w:pStyle w:val="ListBullet"/>
      </w:pPr>
      <w:r>
        <w:rPr>
          <w:rFonts w:ascii="Arial" w:hAnsi="Arial"/>
          <w:sz w:val="20"/>
        </w:rPr>
        <w:t>BrowserService records workspace-scoped sessions/actions/logs, duration_ms, success/error, provider, and action_type.</w:t>
      </w:r>
    </w:p>
    <w:p>
      <w:pPr>
        <w:pStyle w:val="ListBullet"/>
      </w:pPr>
      <w:r>
        <w:rPr>
          <w:rFonts w:ascii="Arial" w:hAnsi="Arial"/>
          <w:sz w:val="20"/>
        </w:rPr>
        <w:t>browser_tool is registered in ToolRegistry and supports navigate, click, type_text, and screenshot through MockBrowserProvider.</w:t>
      </w:r>
    </w:p>
    <w:p>
      <w:pPr>
        <w:pStyle w:val="ListBullet"/>
      </w:pPr>
      <w:r>
        <w:rPr>
          <w:rFonts w:ascii="Arial" w:hAnsi="Arial"/>
          <w:sz w:val="20"/>
        </w:rPr>
        <w:t>PlanningService can execute a PlanStep with tool_name=browser_tool.</w:t>
      </w:r>
    </w:p>
    <w:p>
      <w:pPr>
        <w:pStyle w:val="Heading2"/>
      </w:pPr>
      <w:r>
        <w:rPr>
          <w:rFonts w:ascii="Arial" w:hAnsi="Arial"/>
          <w:sz w:val="20"/>
        </w:rPr>
        <w:t>APIs</w:t>
      </w:r>
    </w:p>
    <w:p>
      <w:pPr>
        <w:pStyle w:val="ListBullet"/>
      </w:pPr>
      <w:r>
        <w:rPr>
          <w:rFonts w:ascii="Arial" w:hAnsi="Arial"/>
          <w:sz w:val="20"/>
        </w:rPr>
        <w:t>POST /api/v1/browser/sessions</w:t>
      </w:r>
    </w:p>
    <w:p>
      <w:pPr>
        <w:pStyle w:val="ListBullet"/>
      </w:pPr>
      <w:r>
        <w:rPr>
          <w:rFonts w:ascii="Arial" w:hAnsi="Arial"/>
          <w:sz w:val="20"/>
        </w:rPr>
        <w:t>GET /api/v1/browser/sessions</w:t>
      </w:r>
    </w:p>
    <w:p>
      <w:pPr>
        <w:pStyle w:val="ListBullet"/>
      </w:pPr>
      <w:r>
        <w:rPr>
          <w:rFonts w:ascii="Arial" w:hAnsi="Arial"/>
          <w:sz w:val="20"/>
        </w:rPr>
        <w:t>POST /api/v1/browser/actions</w:t>
      </w:r>
    </w:p>
    <w:p>
      <w:pPr>
        <w:pStyle w:val="ListBullet"/>
      </w:pPr>
      <w:r>
        <w:rPr>
          <w:rFonts w:ascii="Arial" w:hAnsi="Arial"/>
          <w:sz w:val="20"/>
        </w:rPr>
        <w:t>GET /api/v1/browser/actions/{session_id}</w:t>
      </w:r>
    </w:p>
    <w:p>
      <w:pPr>
        <w:pStyle w:val="ListBullet"/>
      </w:pPr>
      <w:r>
        <w:rPr>
          <w:rFonts w:ascii="Arial" w:hAnsi="Arial"/>
          <w:sz w:val="20"/>
        </w:rPr>
        <w:t>GET /api/v1/browser/logs/{session_id}</w:t>
      </w:r>
    </w:p>
    <w:p>
      <w:pPr>
        <w:pStyle w:val="ListBullet"/>
      </w:pPr>
      <w:r>
        <w:rPr>
          <w:rFonts w:ascii="Arial" w:hAnsi="Arial"/>
          <w:sz w:val="20"/>
        </w:rPr>
        <w:t>POST /api/v1/tools/browser_tool/execute</w:t>
      </w:r>
    </w:p>
    <w:p>
      <w:pPr>
        <w:pStyle w:val="Heading2"/>
      </w:pPr>
      <w:r>
        <w:rPr>
          <w:rFonts w:ascii="Arial" w:hAnsi="Arial"/>
          <w:sz w:val="20"/>
        </w:rPr>
        <w:t>Runtime</w:t>
      </w:r>
    </w:p>
    <w:p>
      <w:pPr>
        <w:pStyle w:val="ListBullet"/>
      </w:pPr>
      <w:r>
        <w:rPr>
          <w:rFonts w:ascii="Arial" w:hAnsi="Arial"/>
          <w:sz w:val="20"/>
        </w:rPr>
        <w:t>BROWSER_PROVIDER=mock</w:t>
      </w:r>
    </w:p>
    <w:p>
      <w:pPr>
        <w:pStyle w:val="ListBullet"/>
      </w:pPr>
      <w:r>
        <w:rPr>
          <w:rFonts w:ascii="Arial" w:hAnsi="Arial"/>
          <w:sz w:val="20"/>
        </w:rPr>
        <w:t>MockBrowserProvider is completed and active by default.</w:t>
      </w:r>
    </w:p>
    <w:p>
      <w:pPr>
        <w:pStyle w:val="ListBullet"/>
      </w:pPr>
      <w:r>
        <w:rPr>
          <w:rFonts w:ascii="Arial" w:hAnsi="Arial"/>
          <w:sz w:val="20"/>
        </w:rPr>
        <w:t>PlaywrightBrowserProvider is placeholder only and does not install or call Playwright.</w:t>
      </w:r>
    </w:p>
    <w:p>
      <w:pPr>
        <w:pStyle w:val="Heading2"/>
      </w:pPr>
      <w:r>
        <w:rPr>
          <w:rFonts w:ascii="Arial" w:hAnsi="Arial"/>
          <w:sz w:val="20"/>
        </w:rPr>
        <w:t>Boundaries</w:t>
      </w:r>
    </w:p>
    <w:p>
      <w:pPr>
        <w:pStyle w:val="ListBullet"/>
      </w:pPr>
      <w:r>
        <w:rPr>
          <w:rFonts w:ascii="Arial" w:hAnsi="Arial"/>
          <w:sz w:val="20"/>
        </w:rPr>
        <w:t>No real browser starts in Phase 17.</w:t>
      </w:r>
    </w:p>
    <w:p>
      <w:pPr>
        <w:pStyle w:val="ListBullet"/>
      </w:pPr>
      <w:r>
        <w:rPr>
          <w:rFonts w:ascii="Arial" w:hAnsi="Arial"/>
          <w:sz w:val="20"/>
        </w:rPr>
        <w:t>No Playwright, Selenium, OpenClaw, TikTok, YouTube, X, OCR, visual AI, or real platform automation.</w:t>
      </w:r>
    </w:p>
    <w:p>
      <w:pPr>
        <w:pStyle w:val="ListBullet"/>
      </w:pPr>
      <w:r>
        <w:rPr>
          <w:rFonts w:ascii="Arial" w:hAnsi="Arial"/>
          <w:sz w:val="20"/>
        </w:rPr>
        <w:t>No autonomous browser planning, Browser Agent, ReAct, or browser loop.</w:t>
      </w:r>
    </w:p>
    <w:p>
      <w:pPr>
        <w:pStyle w:val="ListBullet"/>
      </w:pPr>
      <w:r>
        <w:rPr>
          <w:rFonts w:ascii="Arial" w:hAnsi="Arial"/>
          <w:sz w:val="20"/>
        </w:rPr>
        <w:t>Scheduler, TaskExecutor, Workspace Isolation, and Hybrid Search core logic remain unchanged.</w:t>
      </w:r>
    </w:p>
    <w:p>
      <w:pPr>
        <w:pStyle w:val="Heading2"/>
      </w:pPr>
      <w:r>
        <w:rPr>
          <w:rFonts w:ascii="Arial" w:hAnsi="Arial"/>
          <w:sz w:val="20"/>
        </w:rPr>
        <w:t>Docs Runtime Verification</w:t>
      </w:r>
    </w:p>
    <w:p>
      <w:r>
        <w:rPr>
          <w:rFonts w:ascii="Arial" w:hAnsi="Arial"/>
          <w:sz w:val="20"/>
        </w:rPr>
        <w:t>scripts/verify_docs_runtime.py now checks BROWSER_PROVIDER, Browser API paths, Browser docs terms, and Phase 17 status. The expected result is SUMMARY: PASS.</w:t>
      </w:r>
    </w:p>
    <w:p>
      <w:r>
        <w:rPr>
          <w:sz w:val="21"/>
        </w:rPr>
        <w:br w:type="page"/>
      </w:r>
    </w:p>
    <w:p>
      <w:pPr>
        <w:pStyle w:val="Heading1"/>
      </w:pPr>
      <w:r>
        <w:rPr>
          <w:sz w:val="32"/>
        </w:rPr>
        <w:t>Phase 18?Playwright Local Provider Integration</w:t>
      </w:r>
    </w:p>
    <w:p>
      <w:pPr>
        <w:pStyle w:val="Heading2"/>
      </w:pPr>
      <w:r>
        <w:rPr>
          <w:sz w:val="21"/>
        </w:rPr>
        <w:t>??</w:t>
      </w:r>
    </w:p>
    <w:p>
      <w:pPr/>
      <w:r>
        <w:rPr>
          <w:sz w:val="21"/>
        </w:rPr>
        <w:t>Phase 18 ? Phase 17 Browser Adapter ??????? PlaywrightLocalProvider?? BrowserService ???? BROWSER_PROVIDER=playwright_local ???? headless Chromium??????????????????????? BROWSER_PROVIDER=mock?</w:t>
      </w:r>
    </w:p>
    <w:p>
      <w:pPr>
        <w:pStyle w:val="Heading2"/>
      </w:pPr>
      <w:r>
        <w:rPr>
          <w:sz w:val="21"/>
        </w:rPr>
        <w:t>?????</w:t>
      </w:r>
    </w:p>
    <w:p>
      <w:pPr/>
      <w:r>
        <w:rPr>
          <w:sz w:val="21"/>
        </w:rPr>
        <w:t>?? app/browser/providers/playwright_provider.py??? BrowserSession ? browser_id?page_id?provider_session_metadata??? BrowserAction ? selector?target_url?screenshot_path?page_title??? screenshots/{workspace_id}/{session_id}/{filename}.png ??????? GET /api/v1/browser/screenshot/{session_id}/{filename}?browser_tool ?? navigate?click?type_text?screenshot?get_page_content?</w:t>
      </w:r>
    </w:p>
    <w:p>
      <w:pPr>
        <w:pStyle w:val="Heading2"/>
      </w:pPr>
      <w:r>
        <w:rPr>
          <w:sz w:val="21"/>
        </w:rPr>
        <w:t>????</w:t>
      </w:r>
    </w:p>
    <w:p>
      <w:pPr/>
      <w:r>
        <w:rPr>
          <w:sz w:val="21"/>
        </w:rPr>
        <w:t>BROWSER_PROVIDER=mock ????????? BROWSER_PROVIDER=playwright_local??? BROWSER_TIMEOUT_SECONDS?BROWSER_HEADLESS?BROWSER_TYPE?BROWSER_VIEWPORT_WIDTH?BROWSER_VIEWPORT_HEIGHT?BROWSER_SCREENSHOT_DIR?Dockerfile ?? Playwright Python ? Chromium???? Chromium?</w:t>
      </w:r>
    </w:p>
    <w:p>
      <w:pPr>
        <w:pStyle w:val="Heading2"/>
      </w:pPr>
      <w:r>
        <w:rPr>
          <w:sz w:val="21"/>
        </w:rPr>
        <w:t>????</w:t>
      </w:r>
    </w:p>
    <w:p>
      <w:pPr/>
      <w:r>
        <w:rPr>
          <w:sz w:val="21"/>
        </w:rPr>
        <w:t>Phase 18 ??? example.com?????????? file:// ????? TikTok?YouTube?X????????Cookie ???????????????????OCR??? AI?autonomous browser planning?Browser Worker ?????????</w:t>
      </w:r>
    </w:p>
    <w:p>
      <w:pPr>
        <w:pStyle w:val="Heading2"/>
      </w:pPr>
      <w:r>
        <w:rPr>
          <w:sz w:val="21"/>
        </w:rPr>
        <w:t>????</w:t>
      </w:r>
    </w:p>
    <w:p>
      <w:pPr/>
      <w:r>
        <w:rPr>
          <w:sz w:val="21"/>
        </w:rPr>
        <w:t>???????python -m pytest?docker compose up --build -d?python scripts/verify_docs_runtime.py?Swagger ??? POST /api/v1/browser/sessions?POST /api/v1/browser/actions?GET /api/v1/browser/screenshot/{session_id}/{filename}?POST /api/v1/tools/browser_tool/execute?</w:t>
      </w:r>
    </w:p>
    <w:p>
      <w:pPr>
        <w:pStyle w:val="Heading2"/>
      </w:pPr>
      <w:r>
        <w:rPr>
          <w:sz w:val="21"/>
        </w:rPr>
        <w:t>Docs System ??</w:t>
      </w:r>
    </w:p>
    <w:p>
      <w:pPr/>
      <w:r>
        <w:rPr>
          <w:sz w:val="21"/>
        </w:rPr>
        <w:t>docs/PROJECT_OVERVIEW.md?docs/CURRENT_RUNTIME.md?docs/zh/*?docs/en/* ? docs runtime verifier ??? Phase 18?Docs ????????????????????? PlaywrightLocalProvider ?? Browser Agent?</w:t>
      </w:r>
    </w:p>
    <w:p>
      <w:r>
        <w:rPr>
          <w:sz w:val="21"/>
        </w:rPr>
        <w:br w:type="page"/>
      </w:r>
    </w:p>
    <w:p>
      <w:pPr>
        <w:pStyle w:val="Heading1"/>
      </w:pPr>
      <w:r>
        <w:rPr>
          <w:sz w:val="32"/>
        </w:rPr>
        <w:t>Phase 19?Remote Browser Worker Foundation</w:t>
      </w:r>
    </w:p>
    <w:p>
      <w:pPr>
        <w:pStyle w:val="Heading2"/>
      </w:pPr>
      <w:r>
        <w:rPr>
          <w:sz w:val="21"/>
        </w:rPr>
        <w:t>??</w:t>
      </w:r>
    </w:p>
    <w:p>
      <w:r>
        <w:rPr>
          <w:sz w:val="21"/>
        </w:rPr>
        <w:t>Phase 19 ?? Remote Browser Worker ?????? AI Server ??????????????? Browser Worker ??????????????client?provider?worker routes ? mock worker runtime???????? worker?</w:t>
      </w:r>
    </w:p>
    <w:p>
      <w:pPr>
        <w:pStyle w:val="Heading2"/>
      </w:pPr>
      <w:r>
        <w:rPr>
          <w:sz w:val="21"/>
        </w:rPr>
        <w:t>?????</w:t>
      </w:r>
    </w:p>
    <w:p>
      <w:r>
        <w:rPr>
          <w:sz w:val="21"/>
        </w:rPr>
        <w:t>?? app/browser/remote/client?schemas?services??? BrowserWorkerClient??? RemoteBrowserProvider??? browser_workers?browser_worker_sessions?browser_worker_actions??? worker register?heartbeat?listing API??? browser-worker-runtime mock routes?</w:t>
      </w:r>
    </w:p>
    <w:p>
      <w:pPr>
        <w:pStyle w:val="Heading2"/>
      </w:pPr>
      <w:r>
        <w:rPr>
          <w:sz w:val="21"/>
        </w:rPr>
        <w:t>????</w:t>
      </w:r>
    </w:p>
    <w:p>
      <w:r>
        <w:rPr>
          <w:sz w:val="21"/>
        </w:rPr>
        <w:t>BROWSER_PROVIDER ?? mock?playwright_local?remote??? BROWSER_WORKER_DEFAULT_TIMEOUT_SECONDS=30 ? BROWSER_WORKER_RETRY_COUNT=2?remote provider ??? BrowserService ?????? browser_actions?browser_action_logs ? tool_call_logs?</w:t>
      </w:r>
    </w:p>
    <w:p>
      <w:pPr>
        <w:pStyle w:val="Heading2"/>
      </w:pPr>
      <w:r>
        <w:rPr>
          <w:sz w:val="21"/>
        </w:rPr>
        <w:t>Remote Action Dispatch Flow</w:t>
      </w:r>
    </w:p>
    <w:p>
      <w:r>
        <w:rPr>
          <w:sz w:val="21"/>
        </w:rPr>
        <w:t>BrowserService ?? browser_actions?RemoteBrowserProvider ?? provider_session_metadata?BrowserWorkerClient ?? worker /actions?browser_worker_actions ?? remote_action_id ? response_payload??? BrowserService ???? action ??? worker_id?worker_name?remote_action_id ???</w:t>
      </w:r>
    </w:p>
    <w:p>
      <w:pPr>
        <w:pStyle w:val="Heading2"/>
      </w:pPr>
      <w:r>
        <w:rPr>
          <w:sz w:val="21"/>
        </w:rPr>
        <w:t>Mock Worker Runtime</w:t>
      </w:r>
    </w:p>
    <w:p>
      <w:r>
        <w:rPr>
          <w:sz w:val="21"/>
        </w:rPr>
        <w:t>????? GET /api/v1/browser-worker-runtime/health?POST /sessions?POST /actions?POST /sessions/{session_id}/close?? runtime ??? mock response??????????</w:t>
      </w:r>
    </w:p>
    <w:p>
      <w:pPr>
        <w:pStyle w:val="Heading2"/>
      </w:pPr>
      <w:r>
        <w:rPr>
          <w:sz w:val="21"/>
        </w:rPr>
        <w:t>????</w:t>
      </w:r>
    </w:p>
    <w:p>
      <w:r>
        <w:rPr>
          <w:sz w:val="21"/>
        </w:rPr>
        <w:t>Phase 19 ?? TikTok?YouTube?X?????????????Cookie ???????????????? autonomous browser agent??????? Worker ???</w:t>
      </w:r>
    </w:p>
    <w:p>
      <w:pPr>
        <w:pStyle w:val="Heading2"/>
      </w:pPr>
      <w:r>
        <w:rPr>
          <w:sz w:val="21"/>
        </w:rPr>
        <w:t>????</w:t>
      </w:r>
    </w:p>
    <w:p>
      <w:r>
        <w:rPr>
          <w:sz w:val="21"/>
        </w:rPr>
        <w:t>???????python -m pytest?docker compose up --build -d?python scripts/verify_docs_runtime.py?Swagger ???? worker register?heartbeat?list?remote browser session/action?browser_tool remote ? mock runtime health?</w:t>
      </w:r>
    </w:p>
    <w:p>
      <w:r>
        <w:rPr>
          <w:sz w:val="21"/>
        </w:rPr>
        <w:br w:type="page"/>
      </w:r>
    </w:p>
    <w:p>
      <w:pPr>
        <w:pStyle w:val="Heading1"/>
      </w:pPr>
      <w:r>
        <w:rPr>
          <w:sz w:val="21"/>
        </w:rPr>
        <w:t>Phase 20 - Real Browser Worker Service</w:t>
      </w:r>
    </w:p>
    <w:p>
      <w:r>
        <w:rPr>
          <w:sz w:val="21"/>
        </w:rPr>
        <w:t>Status: Completed. Phase 20 upgrades the Phase 19 remote browser worker protocol into a real standalone Browser Worker service while keeping the project safety boundary intact.</w:t>
      </w:r>
    </w:p>
    <w:p>
      <w:pPr>
        <w:pStyle w:val="Heading2"/>
      </w:pPr>
      <w:r>
        <w:rPr>
          <w:sz w:val="21"/>
        </w:rPr>
        <w:t>Implemented Scope</w:t>
      </w:r>
    </w:p>
    <w:p>
      <w:pPr>
        <w:pStyle w:val="ListBullet"/>
      </w:pPr>
      <w:r>
        <w:rPr>
          <w:sz w:val="21"/>
        </w:rPr>
        <w:t>Added worker/main.py as an independent FastAPI Browser Worker entrypoint.</w:t>
      </w:r>
    </w:p>
    <w:p>
      <w:pPr>
        <w:pStyle w:val="ListBullet"/>
      </w:pPr>
      <w:r>
        <w:rPr>
          <w:sz w:val="21"/>
        </w:rPr>
        <w:t>Added worker/browser_worker/playwright_runtime.py for headless Playwright Chromium execution.</w:t>
      </w:r>
    </w:p>
    <w:p>
      <w:pPr>
        <w:pStyle w:val="ListBullet"/>
      </w:pPr>
      <w:r>
        <w:rPr>
          <w:sz w:val="21"/>
        </w:rPr>
        <w:t>Worker exposes GET /health, POST /sessions, POST /actions, and POST /sessions/{session_id}/close.</w:t>
      </w:r>
    </w:p>
    <w:p>
      <w:pPr>
        <w:pStyle w:val="ListBullet"/>
      </w:pPr>
      <w:r>
        <w:rPr>
          <w:sz w:val="21"/>
        </w:rPr>
        <w:t>Docker Compose now runs a browser-worker service on port 9100.</w:t>
      </w:r>
    </w:p>
    <w:p>
      <w:pPr>
        <w:pStyle w:val="ListBullet"/>
      </w:pPr>
      <w:r>
        <w:rPr>
          <w:sz w:val="21"/>
        </w:rPr>
        <w:t>API Server calls RemoteBrowserProvider -&gt; BrowserWorkerClient -&gt; http://browser-worker:9100.</w:t>
      </w:r>
    </w:p>
    <w:p>
      <w:pPr>
        <w:pStyle w:val="ListBullet"/>
      </w:pPr>
      <w:r>
        <w:rPr>
          <w:sz w:val="21"/>
        </w:rPr>
        <w:t>Added BROWSER_WORKER_DEFAULT_URL=http://browser-worker:9100.</w:t>
      </w:r>
    </w:p>
    <w:p>
      <w:pPr>
        <w:pStyle w:val="ListBullet"/>
      </w:pPr>
      <w:r>
        <w:rPr>
          <w:sz w:val="21"/>
        </w:rPr>
        <w:t>Screenshots are stored under worker/screenshots/{workspace_id}/{remote_session_id}/{filename}.png.</w:t>
      </w:r>
    </w:p>
    <w:p>
      <w:pPr>
        <w:pStyle w:val="Heading2"/>
      </w:pPr>
      <w:r>
        <w:rPr>
          <w:sz w:val="21"/>
        </w:rPr>
        <w:t>Runtime Flow</w:t>
      </w:r>
    </w:p>
    <w:p>
      <w:r>
        <w:rPr>
          <w:sz w:val="21"/>
        </w:rPr>
        <w:t>API Server -&gt; RemoteBrowserProvider -&gt; BrowserWorkerClient -&gt; browser-worker container -&gt; worker/main.py -&gt; PlaywrightBrowserWorkerRuntime -&gt; headless Chromium -&gt; example.com / local static pages -&gt; screenshot or page content.</w:t>
      </w:r>
    </w:p>
    <w:p>
      <w:pPr>
        <w:pStyle w:val="Heading2"/>
      </w:pPr>
      <w:r>
        <w:rPr>
          <w:sz w:val="21"/>
        </w:rPr>
        <w:t>Safety Boundary</w:t>
      </w:r>
    </w:p>
    <w:p>
      <w:pPr>
        <w:pStyle w:val="ListBullet"/>
      </w:pPr>
      <w:r>
        <w:rPr>
          <w:sz w:val="21"/>
        </w:rPr>
        <w:t>No TikTok / YouTube / X automation.</w:t>
      </w:r>
    </w:p>
    <w:p>
      <w:pPr>
        <w:pStyle w:val="ListBullet"/>
      </w:pPr>
      <w:r>
        <w:rPr>
          <w:sz w:val="21"/>
        </w:rPr>
        <w:t>No login, cookie injection, proxy pool, browser fingerprint bypass, or captcha automation.</w:t>
      </w:r>
    </w:p>
    <w:p>
      <w:pPr>
        <w:pStyle w:val="ListBullet"/>
      </w:pPr>
      <w:r>
        <w:rPr>
          <w:sz w:val="21"/>
        </w:rPr>
        <w:t>No OCR, visual AI, OpenClaw, autonomous browser agent, or production external worker fleet management.</w:t>
      </w:r>
    </w:p>
    <w:p>
      <w:pPr>
        <w:pStyle w:val="ListBullet"/>
      </w:pPr>
      <w:r>
        <w:rPr>
          <w:sz w:val="21"/>
        </w:rPr>
        <w:t>Allowed validation targets remain example.com, local test pages, and static file pages.</w:t>
      </w:r>
    </w:p>
    <w:p>
      <w:pPr>
        <w:pStyle w:val="Heading2"/>
      </w:pPr>
      <w:r>
        <w:rPr>
          <w:sz w:val="21"/>
        </w:rPr>
        <w:t>Docs System Update</w:t>
      </w:r>
    </w:p>
    <w:p>
      <w:r>
        <w:rPr>
          <w:sz w:val="21"/>
        </w:rPr>
        <w:t>PROJECT_OVERVIEW, CURRENT_RUNTIME, zh/en status, architecture, API reference, deployment, development guide, and docs runtime verification documents now describe Phase 20 and the standalone browser-worker service.</w:t>
      </w:r>
    </w:p>
    <w:p>
      <w:r>
        <w:rPr>
          <w:sz w:val="21"/>
        </w:rPr>
        <w:br w:type="page"/>
      </w:r>
    </w:p>
    <w:p>
      <w:pPr>
        <w:pStyle w:val="Heading1"/>
      </w:pPr>
      <w:r>
        <w:rPr>
          <w:sz w:val="21"/>
        </w:rPr>
        <w:t>Phase 21: Browser Worker Reliability</w:t>
      </w:r>
    </w:p>
    <w:p>
      <w:r>
        <w:rPr>
          <w:b/>
          <w:sz w:val="21"/>
        </w:rPr>
        <w:t xml:space="preserve">Status: </w:t>
      </w:r>
      <w:r>
        <w:rPr>
          <w:sz w:val="21"/>
        </w:rPr>
        <w:t>Completed. Phase 21 adds reliability, recovery, capacity, and cleanup foundations for Remote Browser Worker and the independent browser-worker service.</w:t>
      </w:r>
    </w:p>
    <w:p>
      <w:pPr>
        <w:pStyle w:val="Heading2"/>
      </w:pPr>
      <w:r>
        <w:rPr>
          <w:sz w:val="21"/>
        </w:rPr>
        <w:t>Architecture</w:t>
      </w:r>
    </w:p>
    <w:p>
      <w:pPr>
        <w:pStyle w:val="ListBullet"/>
      </w:pPr>
      <w:r>
        <w:rPr>
          <w:sz w:val="21"/>
        </w:rPr>
        <w:t>BrowserWorkerHealthService marks stale workers offline based on BROWSER_WORKER_HEARTBEAT_TIMEOUT_SECONDS and records last_seen / error_message.</w:t>
      </w:r>
    </w:p>
    <w:p>
      <w:pPr>
        <w:pStyle w:val="ListBullet"/>
      </w:pPr>
      <w:r>
        <w:rPr>
          <w:sz w:val="21"/>
        </w:rPr>
        <w:t>BrowserWorkerSelector filters by workspace_id, online status, capability, and capacity, then selects the least loaded worker using current_load, active_sessions, and priority.</w:t>
      </w:r>
    </w:p>
    <w:p>
      <w:pPr>
        <w:pStyle w:val="ListBullet"/>
      </w:pPr>
      <w:r>
        <w:rPr>
          <w:sz w:val="21"/>
        </w:rPr>
        <w:t>BrowserSessionCleanupService closes stale sessions and marks sessions failed when their worker is offline or in error.</w:t>
      </w:r>
    </w:p>
    <w:p>
      <w:pPr>
        <w:pStyle w:val="ListBullet"/>
      </w:pPr>
      <w:r>
        <w:rPr>
          <w:sz w:val="21"/>
        </w:rPr>
        <w:t>BrowserWorkerClient records action timeout, retry_count, max_retries, retry_backoff, and structured retry_logs.</w:t>
      </w:r>
    </w:p>
    <w:p>
      <w:pPr>
        <w:pStyle w:val="ListBullet"/>
      </w:pPr>
      <w:r>
        <w:rPr>
          <w:sz w:val="21"/>
        </w:rPr>
        <w:t>ScreenshotCleanupService cleans screenshots and worker/screenshots by workspace and age, with dry-run enabled by default.</w:t>
      </w:r>
    </w:p>
    <w:p>
      <w:pPr>
        <w:pStyle w:val="Heading2"/>
      </w:pPr>
      <w:r>
        <w:rPr>
          <w:sz w:val="21"/>
        </w:rPr>
        <w:t>Runtime Configuration</w:t>
      </w:r>
    </w:p>
    <w:p>
      <w:pPr>
        <w:pStyle w:val="ListBullet"/>
      </w:pPr>
      <w:r>
        <w:rPr>
          <w:sz w:val="21"/>
        </w:rPr>
        <w:t>BROWSER_WORKER_HEARTBEAT_TIMEOUT_SECONDS=60</w:t>
      </w:r>
    </w:p>
    <w:p>
      <w:pPr>
        <w:pStyle w:val="ListBullet"/>
      </w:pPr>
      <w:r>
        <w:rPr>
          <w:sz w:val="21"/>
        </w:rPr>
        <w:t>BROWSER_WORKER_HEALTH_CHECK_INTERVAL_SECONDS=30</w:t>
      </w:r>
    </w:p>
    <w:p>
      <w:pPr>
        <w:pStyle w:val="ListBullet"/>
      </w:pPr>
      <w:r>
        <w:rPr>
          <w:sz w:val="21"/>
        </w:rPr>
        <w:t>BROWSER_SESSION_TIMEOUT_SECONDS=1800</w:t>
      </w:r>
    </w:p>
    <w:p>
      <w:pPr>
        <w:pStyle w:val="ListBullet"/>
      </w:pPr>
      <w:r>
        <w:rPr>
          <w:sz w:val="21"/>
        </w:rPr>
        <w:t>BROWSER_SESSION_CLEANUP_INTERVAL_SECONDS=300</w:t>
      </w:r>
    </w:p>
    <w:p>
      <w:pPr>
        <w:pStyle w:val="ListBullet"/>
      </w:pPr>
      <w:r>
        <w:rPr>
          <w:sz w:val="21"/>
        </w:rPr>
        <w:t>BROWSER_ACTION_TIMEOUT_SECONDS=60</w:t>
      </w:r>
    </w:p>
    <w:p>
      <w:pPr>
        <w:pStyle w:val="ListBullet"/>
      </w:pPr>
      <w:r>
        <w:rPr>
          <w:sz w:val="21"/>
        </w:rPr>
        <w:t>BROWSER_ACTION_RETRY_COUNT=2</w:t>
      </w:r>
    </w:p>
    <w:p>
      <w:pPr>
        <w:pStyle w:val="ListBullet"/>
      </w:pPr>
      <w:r>
        <w:rPr>
          <w:sz w:val="21"/>
        </w:rPr>
        <w:t>BROWSER_ACTION_RETRY_BACKOFF_SECONDS=2</w:t>
      </w:r>
    </w:p>
    <w:p>
      <w:pPr>
        <w:pStyle w:val="ListBullet"/>
      </w:pPr>
      <w:r>
        <w:rPr>
          <w:sz w:val="21"/>
        </w:rPr>
        <w:t>SCREENSHOT_RETENTION_DAYS=7</w:t>
      </w:r>
    </w:p>
    <w:p>
      <w:pPr>
        <w:pStyle w:val="Heading2"/>
      </w:pPr>
      <w:r>
        <w:rPr>
          <w:sz w:val="21"/>
        </w:rPr>
        <w:t>New APIs</w:t>
      </w:r>
    </w:p>
    <w:p>
      <w:pPr>
        <w:pStyle w:val="ListBullet"/>
      </w:pPr>
      <w:r>
        <w:rPr>
          <w:sz w:val="21"/>
        </w:rPr>
        <w:t>GET /api/v1/browser-workers/health/summary</w:t>
      </w:r>
    </w:p>
    <w:p>
      <w:pPr>
        <w:pStyle w:val="ListBullet"/>
      </w:pPr>
      <w:r>
        <w:rPr>
          <w:sz w:val="21"/>
        </w:rPr>
        <w:t>GET /api/v1/browser-workers/available</w:t>
      </w:r>
    </w:p>
    <w:p>
      <w:pPr>
        <w:pStyle w:val="ListBullet"/>
      </w:pPr>
      <w:r>
        <w:rPr>
          <w:sz w:val="21"/>
        </w:rPr>
        <w:t>POST /api/v1/browser-workers/{worker_id}/mark-offline</w:t>
      </w:r>
    </w:p>
    <w:p>
      <w:pPr>
        <w:pStyle w:val="ListBullet"/>
      </w:pPr>
      <w:r>
        <w:rPr>
          <w:sz w:val="21"/>
        </w:rPr>
        <w:t>POST /api/v1/browser-workers/cleanup-sessions</w:t>
      </w:r>
    </w:p>
    <w:p>
      <w:pPr>
        <w:pStyle w:val="ListBullet"/>
      </w:pPr>
      <w:r>
        <w:rPr>
          <w:sz w:val="21"/>
        </w:rPr>
        <w:t>GET /api/v1/browser-workers/{worker_id}/sessions</w:t>
      </w:r>
    </w:p>
    <w:p>
      <w:pPr>
        <w:pStyle w:val="ListBullet"/>
      </w:pPr>
      <w:r>
        <w:rPr>
          <w:sz w:val="21"/>
        </w:rPr>
        <w:t>POST /api/v1/browser/screenshots/cleanup</w:t>
      </w:r>
    </w:p>
    <w:p>
      <w:pPr>
        <w:pStyle w:val="Heading2"/>
      </w:pPr>
      <w:r>
        <w:rPr>
          <w:sz w:val="21"/>
        </w:rPr>
        <w:t>Safety Boundary</w:t>
      </w:r>
    </w:p>
    <w:p>
      <w:r>
        <w:rPr>
          <w:sz w:val="21"/>
        </w:rPr>
        <w:t>Phase 21 remains Worker Reliability only. It does not implement TikTok / YouTube / X automation, login, cookie injection, proxy pools, fingerprint bypass, captcha automation, OCR, visual AI, OpenClaw, real platform automation, or autonomous browser planning.</w:t>
      </w:r>
    </w:p>
    <w:p/>
    <w:p>
      <w:pPr>
        <w:pStyle w:val="Heading1"/>
      </w:pPr>
      <w:r>
        <w:rPr>
          <w:sz w:val="21"/>
        </w:rPr>
        <w:t>Phase 22: Persistent Browser Profile Foundation</w:t>
      </w:r>
    </w:p>
    <w:p>
      <w:r>
        <w:rPr>
          <w:sz w:val="21"/>
        </w:rPr>
        <w:t>Status: Completed. Phase 22 adds persistent browser profile metadata, lock/release lifecycle management, and worker-side Playwright persistent context support while preserving the current browser safety boundary.</w:t>
      </w:r>
    </w:p>
    <w:p>
      <w:pPr>
        <w:pStyle w:val="Heading2"/>
      </w:pPr>
      <w:r>
        <w:rPr>
          <w:sz w:val="21"/>
        </w:rPr>
        <w:t>Architecture</w:t>
      </w:r>
    </w:p>
    <w:p>
      <w:pPr>
        <w:pStyle w:val="ListBullet"/>
      </w:pPr>
      <w:r>
        <w:rPr>
          <w:sz w:val="21"/>
        </w:rPr>
        <w:t>New browser_profiles table stores profile_name, profile_type, provider, profile_path, status, locked_by_session_id, locked_at, last_used_at, workspace_id, and user_id.</w:t>
      </w:r>
    </w:p>
    <w:p>
      <w:pPr>
        <w:pStyle w:val="ListBullet"/>
      </w:pPr>
      <w:r>
        <w:rPr>
          <w:sz w:val="21"/>
        </w:rPr>
        <w:t>BrowserProfileService provides create_profile, list_profiles, get_profile, lock_profile, release_profile, mark_corrupted, delete_profile, and get_available_profile under workspace isolation.</w:t>
      </w:r>
    </w:p>
    <w:p>
      <w:pPr>
        <w:pStyle w:val="ListBullet"/>
      </w:pPr>
      <w:r>
        <w:rPr>
          <w:sz w:val="21"/>
        </w:rPr>
        <w:t>browser_sessions now stores profile_id, profile_path, and persistent_context_enabled so a session can explicitly bind to one profile-backed runtime.</w:t>
      </w:r>
    </w:p>
    <w:p>
      <w:pPr>
        <w:pStyle w:val="ListBullet"/>
      </w:pPr>
      <w:r>
        <w:rPr>
          <w:sz w:val="21"/>
        </w:rPr>
        <w:t>RemoteBrowserProvider and BrowserWorkerClient pass profile_id, profile_path, and use_persistent_profile to the browser-worker service.</w:t>
      </w:r>
    </w:p>
    <w:p>
      <w:pPr>
        <w:pStyle w:val="ListBullet"/>
      </w:pPr>
      <w:r>
        <w:rPr>
          <w:sz w:val="21"/>
        </w:rPr>
        <w:t>worker/browser_worker/playwright_runtime.py uses Playwright launch_persistent_context only for profile-backed sessions and stores data under worker/profiles/{workspace_id}/{profile_id}.</w:t>
      </w:r>
    </w:p>
    <w:p>
      <w:pPr>
        <w:pStyle w:val="Heading2"/>
      </w:pPr>
      <w:r>
        <w:rPr>
          <w:sz w:val="21"/>
        </w:rPr>
        <w:t>Runtime Configuration</w:t>
      </w:r>
    </w:p>
    <w:p>
      <w:pPr>
        <w:pStyle w:val="ListBullet"/>
      </w:pPr>
      <w:r>
        <w:rPr>
          <w:sz w:val="21"/>
        </w:rPr>
        <w:t>BROWSER_PROFILE_ROOT=worker/profiles</w:t>
      </w:r>
    </w:p>
    <w:p>
      <w:pPr>
        <w:pStyle w:val="ListBullet"/>
      </w:pPr>
      <w:r>
        <w:rPr>
          <w:sz w:val="21"/>
        </w:rPr>
        <w:t>WORKER_PROFILE_DIR=worker/profiles</w:t>
      </w:r>
    </w:p>
    <w:p>
      <w:pPr>
        <w:pStyle w:val="ListBullet"/>
      </w:pPr>
      <w:r>
        <w:rPr>
          <w:sz w:val="21"/>
        </w:rPr>
        <w:t>BROWSER_PROVIDER can remain mock, playwright_local, or remote; profile runtime is only active when the session request sets use_persistent_profile=true.</w:t>
      </w:r>
    </w:p>
    <w:p>
      <w:pPr>
        <w:pStyle w:val="Heading2"/>
      </w:pPr>
      <w:r>
        <w:rPr>
          <w:sz w:val="21"/>
        </w:rPr>
        <w:t>New APIs</w:t>
      </w:r>
    </w:p>
    <w:p>
      <w:pPr>
        <w:pStyle w:val="ListBullet"/>
      </w:pPr>
      <w:r>
        <w:rPr>
          <w:sz w:val="21"/>
        </w:rPr>
        <w:t>POST /api/v1/browser/profiles</w:t>
      </w:r>
    </w:p>
    <w:p>
      <w:pPr>
        <w:pStyle w:val="ListBullet"/>
      </w:pPr>
      <w:r>
        <w:rPr>
          <w:sz w:val="21"/>
        </w:rPr>
        <w:t>GET /api/v1/browser/profiles</w:t>
      </w:r>
    </w:p>
    <w:p>
      <w:pPr>
        <w:pStyle w:val="ListBullet"/>
      </w:pPr>
      <w:r>
        <w:rPr>
          <w:sz w:val="21"/>
        </w:rPr>
        <w:t>GET /api/v1/browser/profiles/{profile_id}</w:t>
      </w:r>
    </w:p>
    <w:p>
      <w:pPr>
        <w:pStyle w:val="ListBullet"/>
      </w:pPr>
      <w:r>
        <w:rPr>
          <w:sz w:val="21"/>
        </w:rPr>
        <w:t>POST /api/v1/browser/profiles/{profile_id}/lock</w:t>
      </w:r>
    </w:p>
    <w:p>
      <w:pPr>
        <w:pStyle w:val="ListBullet"/>
      </w:pPr>
      <w:r>
        <w:rPr>
          <w:sz w:val="21"/>
        </w:rPr>
        <w:t>POST /api/v1/browser/profiles/{profile_id}/release</w:t>
      </w:r>
    </w:p>
    <w:p>
      <w:pPr>
        <w:pStyle w:val="ListBullet"/>
      </w:pPr>
      <w:r>
        <w:rPr>
          <w:sz w:val="21"/>
        </w:rPr>
        <w:t>DELETE /api/v1/browser/profiles/{profile_id}</w:t>
      </w:r>
    </w:p>
    <w:p>
      <w:pPr>
        <w:pStyle w:val="ListBullet"/>
      </w:pPr>
      <w:r>
        <w:rPr>
          <w:sz w:val="21"/>
        </w:rPr>
        <w:t>POST /api/v1/browser/sessions now accepts profile_id and use_persistent_profile=true.</w:t>
      </w:r>
    </w:p>
    <w:p>
      <w:pPr>
        <w:pStyle w:val="ListBullet"/>
      </w:pPr>
      <w:r>
        <w:rPr>
          <w:sz w:val="21"/>
        </w:rPr>
        <w:t>POST /api/v1/browser/sessions/{session_id}/close closes the browser session and releases the profile lock.</w:t>
      </w:r>
    </w:p>
    <w:p>
      <w:pPr>
        <w:pStyle w:val="Heading2"/>
      </w:pPr>
      <w:r>
        <w:rPr>
          <w:sz w:val="21"/>
        </w:rPr>
        <w:t>Profile Flow</w:t>
      </w:r>
    </w:p>
    <w:p>
      <w:pPr>
        <w:pStyle w:val="ListNumber"/>
      </w:pPr>
      <w:r>
        <w:rPr>
          <w:sz w:val="21"/>
        </w:rPr>
        <w:t>Create profile through the API.</w:t>
      </w:r>
    </w:p>
    <w:p>
      <w:pPr>
        <w:pStyle w:val="ListNumber"/>
      </w:pPr>
      <w:r>
        <w:rPr>
          <w:sz w:val="21"/>
        </w:rPr>
        <w:t>Create a browser session with profile_id and use_persistent_profile=true.</w:t>
      </w:r>
    </w:p>
    <w:p>
      <w:pPr>
        <w:pStyle w:val="ListNumber"/>
      </w:pPr>
      <w:r>
        <w:rPr>
          <w:sz w:val="21"/>
        </w:rPr>
        <w:t>BrowserProfileService locks the profile with locked_by_session_id.</w:t>
      </w:r>
    </w:p>
    <w:p>
      <w:pPr>
        <w:pStyle w:val="ListNumber"/>
      </w:pPr>
      <w:r>
        <w:rPr>
          <w:sz w:val="21"/>
        </w:rPr>
        <w:t>BrowserService sends profile metadata to the configured provider.</w:t>
      </w:r>
    </w:p>
    <w:p>
      <w:pPr>
        <w:pStyle w:val="ListNumber"/>
      </w:pPr>
      <w:r>
        <w:rPr>
          <w:sz w:val="21"/>
        </w:rPr>
        <w:t>browser-worker launches a persistent Playwright context when applicable.</w:t>
      </w:r>
    </w:p>
    <w:p>
      <w:pPr>
        <w:pStyle w:val="ListNumber"/>
      </w:pPr>
      <w:r>
        <w:rPr>
          <w:sz w:val="21"/>
        </w:rPr>
        <w:t>Closing the session releases the profile and updates last_used_at.</w:t>
      </w:r>
    </w:p>
    <w:p>
      <w:pPr>
        <w:pStyle w:val="Heading2"/>
      </w:pPr>
      <w:r>
        <w:rPr>
          <w:sz w:val="21"/>
        </w:rPr>
        <w:t>Safety Boundary</w:t>
      </w:r>
    </w:p>
    <w:p>
      <w:pPr>
        <w:pStyle w:val="ListBullet"/>
      </w:pPr>
      <w:r>
        <w:rPr>
          <w:sz w:val="21"/>
        </w:rPr>
        <w:t>No TikTok / YouTube / X automation.</w:t>
      </w:r>
    </w:p>
    <w:p>
      <w:pPr>
        <w:pStyle w:val="ListBullet"/>
      </w:pPr>
      <w:r>
        <w:rPr>
          <w:sz w:val="21"/>
        </w:rPr>
        <w:t>No account login flow, cookie injection, proxy pool, browser fingerprint bypass, or captcha automation.</w:t>
      </w:r>
    </w:p>
    <w:p>
      <w:pPr>
        <w:pStyle w:val="ListBullet"/>
      </w:pPr>
      <w:r>
        <w:rPr>
          <w:sz w:val="21"/>
        </w:rPr>
        <w:t>No OCR, visual AI, OpenClaw, autonomous browser agent, or real platform automation.</w:t>
      </w:r>
    </w:p>
    <w:p>
      <w:pPr>
        <w:pStyle w:val="Heading2"/>
      </w:pPr>
      <w:r>
        <w:rPr>
          <w:sz w:val="21"/>
        </w:rPr>
        <w:t>Docs System Update</w:t>
      </w:r>
    </w:p>
    <w:p>
      <w:r>
        <w:rPr>
          <w:sz w:val="21"/>
        </w:rPr>
        <w:t>PROJECT_OVERVIEW, CURRENT_RUNTIME, zh/en status, architecture, API reference, deployment, development guide, and docs runtime verification documents now describe Phase 22 and the persistent profile runtime.</w:t>
      </w:r>
    </w:p>
    <w:p>
      <w:r>
        <w:rPr>
          <w:sz w:val="21"/>
        </w:rPr>
        <w:br w:type="page"/>
      </w:r>
    </w:p>
    <w:p>
      <w:pPr>
        <w:pStyle w:val="Heading1"/>
      </w:pPr>
      <w:r>
        <w:rPr>
          <w:sz w:val="21"/>
        </w:rPr>
        <w:t>Phase 23: Browser Profile Health &amp; Recovery</w:t>
      </w:r>
    </w:p>
    <w:p>
      <w:r>
        <w:rPr>
          <w:sz w:val="21"/>
        </w:rPr>
        <w:t>Status: Completed. Phase 23 strengthens Persistent Browser Profile stability, recovery, backup, cleanup, and lifecycle observability while keeping the browser safety boundary unchanged.</w:t>
      </w:r>
    </w:p>
    <w:p>
      <w:pPr>
        <w:pStyle w:val="Heading2"/>
      </w:pPr>
      <w:r>
        <w:rPr>
          <w:sz w:val="21"/>
        </w:rPr>
        <w:t>Data Model</w:t>
      </w:r>
    </w:p>
    <w:p>
      <w:pPr>
        <w:pStyle w:val="ListBullet"/>
      </w:pPr>
      <w:r>
        <w:rPr>
          <w:sz w:val="21"/>
        </w:rPr>
        <w:t>browser_profiles adds health_status, last_health_check_at, last_error, usage_count, corrupted_at, backup_path, and last_backup_at.</w:t>
      </w:r>
    </w:p>
    <w:p>
      <w:pPr>
        <w:pStyle w:val="ListBullet"/>
      </w:pPr>
      <w:r>
        <w:rPr>
          <w:sz w:val="21"/>
        </w:rPr>
        <w:t>browser_profile_usage_logs records lock, release, session_start, session_close, backup, restore, recovery, cleanup, and health_check events.</w:t>
      </w:r>
    </w:p>
    <w:p>
      <w:pPr>
        <w:pStyle w:val="ListBullet"/>
      </w:pPr>
      <w:r>
        <w:rPr>
          <w:sz w:val="21"/>
        </w:rPr>
        <w:t>health_status supports healthy, warning, corrupted, stale, and deleted.</w:t>
      </w:r>
    </w:p>
    <w:p>
      <w:pPr>
        <w:pStyle w:val="Heading2"/>
      </w:pPr>
      <w:r>
        <w:rPr>
          <w:sz w:val="21"/>
        </w:rPr>
        <w:t>Services</w:t>
      </w:r>
    </w:p>
    <w:p>
      <w:pPr>
        <w:pStyle w:val="ListBullet"/>
      </w:pPr>
      <w:r>
        <w:rPr>
          <w:sz w:val="21"/>
        </w:rPr>
        <w:t>BrowserProfileHealthService: health check, warning/corrupted marking, stale lock recovery, profile path/runtime validation, usage count, usage logs, and health summary.</w:t>
      </w:r>
    </w:p>
    <w:p>
      <w:pPr>
        <w:pStyle w:val="ListBullet"/>
      </w:pPr>
      <w:r>
        <w:rPr>
          <w:sz w:val="21"/>
        </w:rPr>
        <w:t>BrowserProfileBackupService: zip backup, backup listing, restore, and retention under worker/profile_backups/{workspace_id}/{profile_id}.</w:t>
      </w:r>
    </w:p>
    <w:p>
      <w:pPr>
        <w:pStyle w:val="ListBullet"/>
      </w:pPr>
      <w:r>
        <w:rPr>
          <w:sz w:val="21"/>
        </w:rPr>
        <w:t>BrowserProfileCleanupService: deleted/corrupted/unused profile cleanup with dry-run default.</w:t>
      </w:r>
    </w:p>
    <w:p>
      <w:pPr>
        <w:pStyle w:val="Heading2"/>
      </w:pPr>
      <w:r>
        <w:rPr>
          <w:sz w:val="21"/>
        </w:rPr>
        <w:t>APIs</w:t>
      </w:r>
    </w:p>
    <w:p>
      <w:pPr>
        <w:pStyle w:val="ListBullet"/>
      </w:pPr>
      <w:r>
        <w:rPr>
          <w:sz w:val="21"/>
        </w:rPr>
        <w:t>GET /api/v1/browser/profiles/health/summary</w:t>
      </w:r>
    </w:p>
    <w:p>
      <w:pPr>
        <w:pStyle w:val="ListBullet"/>
      </w:pPr>
      <w:r>
        <w:rPr>
          <w:sz w:val="21"/>
        </w:rPr>
        <w:t>POST /api/v1/browser/profiles/{profile_id}/health-check</w:t>
      </w:r>
    </w:p>
    <w:p>
      <w:pPr>
        <w:pStyle w:val="ListBullet"/>
      </w:pPr>
      <w:r>
        <w:rPr>
          <w:sz w:val="21"/>
        </w:rPr>
        <w:t>POST /api/v1/browser/profiles/recover-stale-locks</w:t>
      </w:r>
    </w:p>
    <w:p>
      <w:pPr>
        <w:pStyle w:val="ListBullet"/>
      </w:pPr>
      <w:r>
        <w:rPr>
          <w:sz w:val="21"/>
        </w:rPr>
        <w:t>POST /api/v1/browser/profiles/{profile_id}/backup</w:t>
      </w:r>
    </w:p>
    <w:p>
      <w:pPr>
        <w:pStyle w:val="ListBullet"/>
      </w:pPr>
      <w:r>
        <w:rPr>
          <w:sz w:val="21"/>
        </w:rPr>
        <w:t>GET /api/v1/browser/profiles/{profile_id}/backups</w:t>
      </w:r>
    </w:p>
    <w:p>
      <w:pPr>
        <w:pStyle w:val="ListBullet"/>
      </w:pPr>
      <w:r>
        <w:rPr>
          <w:sz w:val="21"/>
        </w:rPr>
        <w:t>POST /api/v1/browser/profiles/{profile_id}/restore</w:t>
      </w:r>
    </w:p>
    <w:p>
      <w:pPr>
        <w:pStyle w:val="ListBullet"/>
      </w:pPr>
      <w:r>
        <w:rPr>
          <w:sz w:val="21"/>
        </w:rPr>
        <w:t>POST /api/v1/browser/profiles/cleanup</w:t>
      </w:r>
    </w:p>
    <w:p>
      <w:pPr>
        <w:pStyle w:val="ListBullet"/>
      </w:pPr>
      <w:r>
        <w:rPr>
          <w:sz w:val="21"/>
        </w:rPr>
        <w:t>GET /api/v1/browser/profiles/{profile_id}/usage-logs</w:t>
      </w:r>
    </w:p>
    <w:p>
      <w:pPr>
        <w:pStyle w:val="Heading2"/>
      </w:pPr>
      <w:r>
        <w:rPr>
          <w:sz w:val="21"/>
        </w:rPr>
        <w:t>Runtime Configuration</w:t>
      </w:r>
    </w:p>
    <w:p>
      <w:pPr>
        <w:pStyle w:val="ListBullet"/>
      </w:pPr>
      <w:r>
        <w:rPr>
          <w:sz w:val="21"/>
        </w:rPr>
        <w:t>BROWSER_PROFILE_LOCK_TIMEOUT_SECONDS=1800</w:t>
      </w:r>
    </w:p>
    <w:p>
      <w:pPr>
        <w:pStyle w:val="ListBullet"/>
      </w:pPr>
      <w:r>
        <w:rPr>
          <w:sz w:val="21"/>
        </w:rPr>
        <w:t>BROWSER_PROFILE_BACKUP_ENABLED=true</w:t>
      </w:r>
    </w:p>
    <w:p>
      <w:pPr>
        <w:pStyle w:val="ListBullet"/>
      </w:pPr>
      <w:r>
        <w:rPr>
          <w:sz w:val="21"/>
        </w:rPr>
        <w:t>BROWSER_PROFILE_MAX_BACKUPS=3</w:t>
      </w:r>
    </w:p>
    <w:p>
      <w:pPr>
        <w:pStyle w:val="ListBullet"/>
      </w:pPr>
      <w:r>
        <w:rPr>
          <w:sz w:val="21"/>
        </w:rPr>
        <w:t>BROWSER_PROFILE_UNUSED_DAYS=30</w:t>
      </w:r>
    </w:p>
    <w:p>
      <w:pPr>
        <w:pStyle w:val="ListBullet"/>
      </w:pPr>
      <w:r>
        <w:rPr>
          <w:sz w:val="21"/>
        </w:rPr>
        <w:t>BROWSER_PROFILE_BACKUP_ROOT=worker/profile_backups</w:t>
      </w:r>
    </w:p>
    <w:p>
      <w:pPr>
        <w:pStyle w:val="Heading2"/>
      </w:pPr>
      <w:r>
        <w:rPr>
          <w:sz w:val="21"/>
        </w:rPr>
        <w:t>Flows</w:t>
      </w:r>
    </w:p>
    <w:p>
      <w:r>
        <w:rPr>
          <w:sz w:val="21"/>
        </w:rPr>
        <w:t>Stale lock recovery checks lock age, locking session status, and worker status; then releases locked_by_session_id, returns the profile to available, records health_status=stale, and writes a recovery usage log.</w:t>
      </w:r>
    </w:p>
    <w:p>
      <w:r>
        <w:rPr>
          <w:sz w:val="21"/>
        </w:rPr>
        <w:t>Profile backup validates the profile path under BROWSER_PROFILE_ROOT, creates a zip under BROWSER_PROFILE_BACKUP_ROOT, updates backup_path and last_backup_at, enforces BROWSER_PROFILE_MAX_BACKUPS, and writes a backup usage log.</w:t>
      </w:r>
    </w:p>
    <w:p>
      <w:r>
        <w:rPr>
          <w:sz w:val="21"/>
        </w:rPr>
        <w:t>Profile cleanup selects deleted, corrupted, and unused profiles in the current workspace. It defaults to dry-run and only removes paths verified under the profile root.</w:t>
      </w:r>
    </w:p>
    <w:p>
      <w:pPr>
        <w:pStyle w:val="Heading2"/>
      </w:pPr>
      <w:r>
        <w:rPr>
          <w:sz w:val="21"/>
        </w:rPr>
        <w:t>Safety Boundary</w:t>
      </w:r>
    </w:p>
    <w:p>
      <w:pPr>
        <w:pStyle w:val="ListBullet"/>
      </w:pPr>
      <w:r>
        <w:rPr>
          <w:sz w:val="21"/>
        </w:rPr>
        <w:t>No TikTok / YouTube / X automation.</w:t>
      </w:r>
    </w:p>
    <w:p>
      <w:pPr>
        <w:pStyle w:val="ListBullet"/>
      </w:pPr>
      <w:r>
        <w:rPr>
          <w:sz w:val="21"/>
        </w:rPr>
        <w:t>No account login, cookie injection, proxy pools, fingerprint bypass, or captcha handling.</w:t>
      </w:r>
    </w:p>
    <w:p>
      <w:pPr>
        <w:pStyle w:val="ListBullet"/>
      </w:pPr>
      <w:r>
        <w:rPr>
          <w:sz w:val="21"/>
        </w:rPr>
        <w:t>No real social-platform automation, OpenClaw, or autonomous browser planning.</w:t>
      </w:r>
    </w:p>
    <w:p>
      <w:pPr>
        <w:pStyle w:val="Heading2"/>
      </w:pPr>
      <w:r>
        <w:rPr>
          <w:sz w:val="21"/>
        </w:rPr>
        <w:t>Docs System Update</w:t>
      </w:r>
    </w:p>
    <w:p>
      <w:r>
        <w:rPr>
          <w:sz w:val="21"/>
        </w:rPr>
        <w:t>PROJECT_OVERVIEW, CURRENT_RUNTIME, zh/en status, architecture, API reference, deployment, development guide, and docs runtime verification documents now describe Phase 23 and the profile health/recovery runtime.</w:t>
      </w:r>
    </w:p>
    <w:p>
      <w:r>
        <w:rPr>
          <w:sz w:val="21"/>
        </w:rPr>
        <w:br w:type="page"/>
      </w:r>
    </w:p>
    <w:p>
      <w:pPr>
        <w:pStyle w:val="Heading1"/>
      </w:pPr>
      <w:r>
        <w:rPr>
          <w:sz w:val="21"/>
        </w:rPr>
        <w:t>Phase 24 - Human-in-the-loop Browser Control</w:t>
      </w:r>
    </w:p>
    <w:p>
      <w:r>
        <w:rPr>
          <w:sz w:val="21"/>
        </w:rPr>
        <w:t>Status: Completed. Phase 24 adds a backend human-control protocol for browser automation so an automation run can pause, wait for manual handling, and resume without releasing the browser profile or worker session.</w:t>
      </w:r>
    </w:p>
    <w:p>
      <w:pPr>
        <w:pStyle w:val="Heading2"/>
      </w:pPr>
      <w:r>
        <w:rPr>
          <w:sz w:val="21"/>
        </w:rPr>
        <w:t>Implemented Scope</w:t>
      </w:r>
    </w:p>
    <w:p>
      <w:pPr>
        <w:pStyle w:val="ListBullet"/>
      </w:pPr>
      <w:r>
        <w:rPr>
          <w:sz w:val="21"/>
        </w:rPr>
        <w:t>Added browser_human_control_sessions and browser_human_control_events tables.</w:t>
      </w:r>
    </w:p>
    <w:p>
      <w:pPr>
        <w:pStyle w:val="ListBullet"/>
      </w:pPr>
      <w:r>
        <w:rPr>
          <w:sz w:val="21"/>
        </w:rPr>
        <w:t>Extended browser_sessions with human_control_status, human_control_session_id, paused_at, and resumed_at.</w:t>
      </w:r>
    </w:p>
    <w:p>
      <w:pPr>
        <w:pStyle w:val="ListBullet"/>
      </w:pPr>
      <w:r>
        <w:rPr>
          <w:sz w:val="21"/>
        </w:rPr>
        <w:t>Added BrowserHumanControlService with request, approve, start, complete, cancel, expire, list, get, and event recording.</w:t>
      </w:r>
    </w:p>
    <w:p>
      <w:pPr>
        <w:pStyle w:val="ListBullet"/>
      </w:pPr>
      <w:r>
        <w:rPr>
          <w:sz w:val="21"/>
        </w:rPr>
        <w:t>Added browser human-control APIs under /api/v1/browser/human-control.</w:t>
      </w:r>
    </w:p>
    <w:p>
      <w:pPr>
        <w:pStyle w:val="ListBullet"/>
      </w:pPr>
      <w:r>
        <w:rPr>
          <w:sz w:val="21"/>
        </w:rPr>
        <w:t>Added metadata-level worker endpoints: /human-control/start, /human-control/complete, and /human-control/status/{session_id}.</w:t>
      </w:r>
    </w:p>
    <w:p>
      <w:pPr>
        <w:pStyle w:val="ListBullet"/>
      </w:pPr>
      <w:r>
        <w:rPr>
          <w:sz w:val="21"/>
        </w:rPr>
        <w:t>Extended browser_tool with request_human_control and complete_human_control actions.</w:t>
      </w:r>
    </w:p>
    <w:p>
      <w:pPr>
        <w:pStyle w:val="ListBullet"/>
      </w:pPr>
      <w:r>
        <w:rPr>
          <w:sz w:val="21"/>
        </w:rPr>
        <w:t>Updated docs runtime verification to check Phase 24 config, OpenAPI paths, API reference terms, and phase status.</w:t>
      </w:r>
    </w:p>
    <w:p>
      <w:pPr>
        <w:pStyle w:val="Heading2"/>
      </w:pPr>
      <w:r>
        <w:rPr>
          <w:sz w:val="21"/>
        </w:rPr>
        <w:t>Pause / Resume Flow</w:t>
      </w:r>
    </w:p>
    <w:p>
      <w:pPr>
        <w:pStyle w:val="ListBullet"/>
      </w:pPr>
      <w:r>
        <w:rPr>
          <w:sz w:val="21"/>
        </w:rPr>
        <w:t>POST /api/v1/browser/human-control/request creates a control session and pauses the browser session.</w:t>
      </w:r>
    </w:p>
    <w:p>
      <w:pPr>
        <w:pStyle w:val="ListBullet"/>
      </w:pPr>
      <w:r>
        <w:rPr>
          <w:sz w:val="21"/>
        </w:rPr>
        <w:t>approve and start move the control session into the manual-control window and notify the worker metadata endpoint when possible.</w:t>
      </w:r>
    </w:p>
    <w:p>
      <w:pPr>
        <w:pStyle w:val="ListBullet"/>
      </w:pPr>
      <w:r>
        <w:rPr>
          <w:sz w:val="21"/>
        </w:rPr>
        <w:t>Regular browser actions are rejected while the browser session is paused.</w:t>
      </w:r>
    </w:p>
    <w:p>
      <w:pPr>
        <w:pStyle w:val="ListBullet"/>
      </w:pPr>
      <w:r>
        <w:rPr>
          <w:sz w:val="21"/>
        </w:rPr>
        <w:t>complete resumes the browser session, records the completed event, and allows later browser actions to continue.</w:t>
      </w:r>
    </w:p>
    <w:p>
      <w:pPr>
        <w:pStyle w:val="Heading2"/>
      </w:pPr>
      <w:r>
        <w:rPr>
          <w:sz w:val="21"/>
        </w:rPr>
        <w:t>Safety Boundary</w:t>
      </w:r>
    </w:p>
    <w:p>
      <w:r>
        <w:rPr>
          <w:sz w:val="21"/>
        </w:rPr>
        <w:t>Phase 24 does not implement VNC, noVNC, Chrome DevTools remote UI, automatic login, cookie injection, proxy pools, fingerprint bypass, captcha automation, TikTok / YouTube / X automation, or real platform automation.</w:t>
      </w:r>
    </w:p>
    <w:p>
      <w:pPr>
        <w:pStyle w:val="Heading2"/>
      </w:pPr>
      <w:r>
        <w:rPr>
          <w:sz w:val="21"/>
        </w:rPr>
        <w:t>Verification</w:t>
      </w:r>
    </w:p>
    <w:p>
      <w:pPr>
        <w:pStyle w:val="ListBullet"/>
      </w:pPr>
      <w:r>
        <w:rPr>
          <w:sz w:val="21"/>
        </w:rPr>
        <w:t>python -m pytest</w:t>
      </w:r>
    </w:p>
    <w:p>
      <w:pPr>
        <w:pStyle w:val="ListBullet"/>
      </w:pPr>
      <w:r>
        <w:rPr>
          <w:sz w:val="21"/>
        </w:rPr>
        <w:t>docker compose up --build -d</w:t>
      </w:r>
    </w:p>
    <w:p>
      <w:pPr>
        <w:pStyle w:val="ListBullet"/>
      </w:pPr>
      <w:r>
        <w:rPr>
          <w:sz w:val="21"/>
        </w:rPr>
        <w:t>python scripts/verify_docs_runtime.py</w:t>
      </w:r>
    </w:p>
    <w:p>
      <w:pPr>
        <w:pStyle w:val="ListBullet"/>
      </w:pPr>
      <w:r>
        <w:rPr>
          <w:sz w:val="21"/>
        </w:rPr>
        <w:t>Swagger smoke: request, approve, start, complete, events, browser_tool request_human_control, and browser_tool complete_human_control.</w:t>
      </w:r>
    </w:p>
    <w:p>
      <w:r>
        <w:rPr>
          <w:sz w:val="21"/>
        </w:rPr>
        <w:br w:type="page"/>
      </w:r>
    </w:p>
    <w:p>
      <w:pPr>
        <w:pStyle w:val="Heading1"/>
      </w:pPr>
      <w:r>
        <w:rPr>
          <w:sz w:val="21"/>
        </w:rPr>
        <w:t>Phase 25 - Browser Worker UI Access Placeholder</w:t>
      </w:r>
    </w:p>
    <w:p>
      <w:r>
        <w:rPr>
          <w:sz w:val="21"/>
        </w:rPr>
        <w:t>Status: Completed. Phase 25 establishes a backend placeholder access layer for future human remote browser UI control. It creates token plumbing and placeholder URLs only; it does not implement VNC, noVNC, DevTools UI, or a live browser view.</w:t>
      </w:r>
    </w:p>
    <w:p>
      <w:pPr>
        <w:pStyle w:val="Heading2"/>
      </w:pPr>
      <w:r>
        <w:rPr>
          <w:sz w:val="21"/>
        </w:rPr>
        <w:t>Implemented Scope</w:t>
      </w:r>
    </w:p>
    <w:p>
      <w:pPr>
        <w:pStyle w:val="ListBullet"/>
      </w:pPr>
      <w:r>
        <w:rPr>
          <w:sz w:val="21"/>
        </w:rPr>
        <w:t>Added browser_ui_access_sessions table.</w:t>
      </w:r>
    </w:p>
    <w:p>
      <w:pPr>
        <w:pStyle w:val="ListBullet"/>
      </w:pPr>
      <w:r>
        <w:rPr>
          <w:sz w:val="21"/>
        </w:rPr>
        <w:t>Added BrowserUIAccessService for create, get, revoke, expire, generate_access_token, and validate_access_token.</w:t>
      </w:r>
    </w:p>
    <w:p>
      <w:pPr>
        <w:pStyle w:val="ListBullet"/>
      </w:pPr>
      <w:r>
        <w:rPr>
          <w:sz w:val="21"/>
        </w:rPr>
        <w:t>Stores access_token_hash only; plaintext access_token is returned once by create.</w:t>
      </w:r>
    </w:p>
    <w:p>
      <w:pPr>
        <w:pStyle w:val="ListBullet"/>
      </w:pPr>
      <w:r>
        <w:rPr>
          <w:sz w:val="21"/>
        </w:rPr>
        <w:t>Generates placeholder remote_control_url and live_view_url; devtools_url remains null.</w:t>
      </w:r>
    </w:p>
    <w:p>
      <w:pPr>
        <w:pStyle w:val="ListBullet"/>
      </w:pPr>
      <w:r>
        <w:rPr>
          <w:sz w:val="21"/>
        </w:rPr>
        <w:t>Added browser UI access APIs under /api/v1/browser/ui-access.</w:t>
      </w:r>
    </w:p>
    <w:p>
      <w:pPr>
        <w:pStyle w:val="ListBullet"/>
      </w:pPr>
      <w:r>
        <w:rPr>
          <w:sz w:val="21"/>
        </w:rPr>
        <w:t>Added worker /ui-access/capabilities with vnc=false, novnc=false, devtools=false, placeholder=true.</w:t>
      </w:r>
    </w:p>
    <w:p>
      <w:pPr>
        <w:pStyle w:val="ListBullet"/>
      </w:pPr>
      <w:r>
        <w:rPr>
          <w:sz w:val="21"/>
        </w:rPr>
        <w:t>Extended browser_tool with create_ui_access and revoke_ui_access.</w:t>
      </w:r>
    </w:p>
    <w:p>
      <w:pPr>
        <w:pStyle w:val="ListBullet"/>
      </w:pPr>
      <w:r>
        <w:rPr>
          <w:sz w:val="21"/>
        </w:rPr>
        <w:t>Updated docs runtime verification for Phase 25 config, OpenAPI paths, API terms, and phase status.</w:t>
      </w:r>
    </w:p>
    <w:p>
      <w:pPr>
        <w:pStyle w:val="Heading2"/>
      </w:pPr>
      <w:r>
        <w:rPr>
          <w:sz w:val="21"/>
        </w:rPr>
        <w:t>Token Flow</w:t>
      </w:r>
    </w:p>
    <w:p>
      <w:pPr>
        <w:pStyle w:val="ListBullet"/>
      </w:pPr>
      <w:r>
        <w:rPr>
          <w:sz w:val="21"/>
        </w:rPr>
        <w:t>POST /api/v1/browser/ui-access generates a plaintext token.</w:t>
      </w:r>
    </w:p>
    <w:p>
      <w:pPr>
        <w:pStyle w:val="ListBullet"/>
      </w:pPr>
      <w:r>
        <w:rPr>
          <w:sz w:val="21"/>
        </w:rPr>
        <w:t>The database stores only access_token_hash.</w:t>
      </w:r>
    </w:p>
    <w:p>
      <w:pPr>
        <w:pStyle w:val="ListBullet"/>
      </w:pPr>
      <w:r>
        <w:rPr>
          <w:sz w:val="21"/>
        </w:rPr>
        <w:t>GET /api/v1/browser/ui-access/{id} never returns plaintext token.</w:t>
      </w:r>
    </w:p>
    <w:p>
      <w:pPr>
        <w:pStyle w:val="ListBullet"/>
      </w:pPr>
      <w:r>
        <w:rPr>
          <w:sz w:val="21"/>
        </w:rPr>
        <w:t>GET /validate?token=TOKEN verifies the token before revoke or expiry.</w:t>
      </w:r>
    </w:p>
    <w:p>
      <w:pPr>
        <w:pStyle w:val="Heading2"/>
      </w:pPr>
      <w:r>
        <w:rPr>
          <w:sz w:val="21"/>
        </w:rPr>
        <w:t>Safety Boundary</w:t>
      </w:r>
    </w:p>
    <w:p>
      <w:r>
        <w:rPr>
          <w:sz w:val="21"/>
        </w:rPr>
        <w:t>Phase 25 does not implement VNC, noVNC, Chrome DevTools remote UI, live browser video, automatic login, cookie injection, proxy pools, fingerprint bypass, captcha automation, TikTok / YouTube / X automation, or real platform automation.</w:t>
      </w:r>
    </w:p>
    <w:p>
      <w:r>
        <w:rPr>
          <w:sz w:val="21"/>
        </w:rPr>
        <w:br w:type="page"/>
      </w:r>
    </w:p>
    <w:p>
      <w:pPr>
        <w:pStyle w:val="Heading1"/>
      </w:pPr>
      <w:r>
        <w:rPr>
          <w:sz w:val="21"/>
        </w:rPr>
        <w:t>Phase 26 - Browser Worker Security &amp; Access Control</w:t>
      </w:r>
    </w:p>
    <w:p>
      <w:r>
        <w:rPr>
          <w:b/>
          <w:sz w:val="21"/>
        </w:rPr>
        <w:t xml:space="preserve">Status: Completed. </w:t>
      </w:r>
      <w:r>
        <w:rPr>
          <w:sz w:val="21"/>
        </w:rPr>
        <w:t>Phase 26 adds foundational security controls for Browser Worker, UI Access, Browser Profile, and Browser Action. It is a backend security foundation only; it does not implement social platform automation, automatic login, cookie injection, proxy pools, fingerprint bypass, captcha handling, or full RBAC/JWT/OAuth.</w:t>
      </w:r>
    </w:p>
    <w:p>
      <w:pPr>
        <w:pStyle w:val="Heading2"/>
      </w:pPr>
      <w:r>
        <w:rPr>
          <w:sz w:val="21"/>
        </w:rPr>
        <w:t>Implemented Scope</w:t>
      </w:r>
    </w:p>
    <w:p>
      <w:pPr>
        <w:pStyle w:val="ListBullet"/>
      </w:pPr>
      <w:r>
        <w:rPr>
          <w:sz w:val="21"/>
        </w:rPr>
        <w:t>Extended browser_workers with worker_secret_hash, api_key_hash, last_auth_at, auth_status, allowed_actions, and allowed_domains.</w:t>
      </w:r>
    </w:p>
    <w:p>
      <w:pPr>
        <w:pStyle w:val="ListBullet"/>
      </w:pPr>
      <w:r>
        <w:rPr>
          <w:sz w:val="21"/>
        </w:rPr>
        <w:t>Added BrowserWorkerAuthService for worker secret generation, hashing, verification, request signing, and signature verification.</w:t>
      </w:r>
    </w:p>
    <w:p>
      <w:pPr>
        <w:pStyle w:val="ListBullet"/>
      </w:pPr>
      <w:r>
        <w:rPr>
          <w:sz w:val="21"/>
        </w:rPr>
        <w:t>Added signed worker request headers: X-Worker-Signature, X-Worker-Timestamp, X-Worker-Nonce, and body hash validation.</w:t>
      </w:r>
    </w:p>
    <w:p>
      <w:pPr>
        <w:pStyle w:val="ListBullet"/>
      </w:pPr>
      <w:r>
        <w:rPr>
          <w:sz w:val="21"/>
        </w:rPr>
        <w:t>Extended browser-worker runtime auth for /sessions, /actions, and /sessions/{session_id}/close; /health remains unauthenticated.</w:t>
      </w:r>
    </w:p>
    <w:p>
      <w:pPr>
        <w:pStyle w:val="ListBullet"/>
      </w:pPr>
      <w:r>
        <w:rPr>
          <w:sz w:val="21"/>
        </w:rPr>
        <w:t>Extended browser_ui_access_sessions with scopes, one_time, used_at, revoked_reason, client_ip, and user_agent.</w:t>
      </w:r>
    </w:p>
    <w:p>
      <w:pPr>
        <w:pStyle w:val="ListBullet"/>
      </w:pPr>
      <w:r>
        <w:rPr>
          <w:sz w:val="21"/>
        </w:rPr>
        <w:t>Added UI Access Scope validation for view, control, screenshot, and devtools_placeholder.</w:t>
      </w:r>
    </w:p>
    <w:p>
      <w:pPr>
        <w:pStyle w:val="ListBullet"/>
      </w:pPr>
      <w:r>
        <w:rPr>
          <w:sz w:val="21"/>
        </w:rPr>
        <w:t>Added BrowserActionPolicyService for action type, target domain, profile access, worker capability, and UI access scope checks.</w:t>
      </w:r>
    </w:p>
    <w:p>
      <w:pPr>
        <w:pStyle w:val="ListBullet"/>
      </w:pPr>
      <w:r>
        <w:rPr>
          <w:sz w:val="21"/>
        </w:rPr>
        <w:t>Added BrowserSecurityAuditLog and browser_security_audit_logs for worker auth, UI token, policy block, and profile access audit records.</w:t>
      </w:r>
    </w:p>
    <w:p>
      <w:pPr>
        <w:pStyle w:val="ListBullet"/>
      </w:pPr>
      <w:r>
        <w:rPr>
          <w:sz w:val="21"/>
        </w:rPr>
        <w:t>Added APIs for worker secret rotation, worker revoke, browser security audit logs, and browser policy checks.</w:t>
      </w:r>
    </w:p>
    <w:p>
      <w:pPr>
        <w:pStyle w:val="Heading2"/>
      </w:pPr>
      <w:r>
        <w:rPr>
          <w:sz w:val="21"/>
        </w:rPr>
        <w:t>Worker Secret / Signature Flow</w:t>
      </w:r>
    </w:p>
    <w:p>
      <w:pPr>
        <w:pStyle w:val="ListNumber"/>
      </w:pPr>
      <w:r>
        <w:rPr>
          <w:sz w:val="21"/>
        </w:rPr>
        <w:t>Register or rotate worker returns plaintext worker_secret once.</w:t>
      </w:r>
    </w:p>
    <w:p>
      <w:pPr>
        <w:pStyle w:val="ListNumber"/>
      </w:pPr>
      <w:r>
        <w:rPr>
          <w:rFonts w:ascii="Arial" w:hAnsi="Arial"/>
          <w:sz w:val="21"/>
        </w:rPr>
        <w:t>Database stores only worker_secret_hash; API key hash is reserved as api_key_hash.</w:t>
      </w:r>
    </w:p>
    <w:p>
      <w:pPr>
        <w:pStyle w:val="ListNumber"/>
      </w:pPr>
      <w:r>
        <w:rPr>
          <w:rFonts w:ascii="Arial" w:hAnsi="Arial"/>
          <w:sz w:val="21"/>
        </w:rPr>
        <w:t>BrowserWorkerClient signs worker calls with timestamp, nonce, body hash, and HMAC signature.</w:t>
      </w:r>
    </w:p>
    <w:p>
      <w:pPr>
        <w:pStyle w:val="ListNumber"/>
      </w:pPr>
      <w:r>
        <w:rPr>
          <w:rFonts w:ascii="Arial" w:hAnsi="Arial"/>
          <w:sz w:val="21"/>
        </w:rPr>
        <w:t>browser-worker can verify signatures when BROWSER_WORKER_AUTH_ENABLED=true; local smoke keeps BROWSER_WORKER_AUTH_STRICT=false.</w:t>
      </w:r>
    </w:p>
    <w:p>
      <w:pPr>
        <w:pStyle w:val="Heading2"/>
      </w:pPr>
      <w:r>
        <w:rPr>
          <w:rFonts w:ascii="Arial" w:hAnsi="Arial"/>
          <w:sz w:val="21"/>
        </w:rPr>
        <w:t>UI Access Scope Flow</w:t>
      </w:r>
    </w:p>
    <w:p>
      <w:pPr>
        <w:pStyle w:val="ListNumber"/>
      </w:pPr>
      <w:r>
        <w:rPr>
          <w:rFonts w:ascii="Arial" w:hAnsi="Arial"/>
          <w:sz w:val="21"/>
        </w:rPr>
        <w:t>Create UI access with scopes such as view and control.</w:t>
      </w:r>
    </w:p>
    <w:p>
      <w:pPr>
        <w:pStyle w:val="ListNumber"/>
      </w:pPr>
      <w:r>
        <w:rPr>
          <w:rFonts w:ascii="Arial" w:hAnsi="Arial"/>
          <w:sz w:val="21"/>
        </w:rPr>
        <w:t>Validate with /validate?token=TOKEN&amp;scope=view.</w:t>
      </w:r>
    </w:p>
    <w:p>
      <w:pPr>
        <w:pStyle w:val="ListNumber"/>
      </w:pPr>
      <w:r>
        <w:rPr>
          <w:rFonts w:ascii="Arial" w:hAnsi="Arial"/>
          <w:sz w:val="21"/>
        </w:rPr>
        <w:t>one_time=true marks used_at after the first successful validation.</w:t>
      </w:r>
    </w:p>
    <w:p>
      <w:pPr>
        <w:pStyle w:val="ListNumber"/>
      </w:pPr>
      <w:r>
        <w:rPr>
          <w:rFonts w:ascii="Arial" w:hAnsi="Arial"/>
          <w:sz w:val="21"/>
        </w:rPr>
        <w:t>Revoke records revoked_reason and writes a security audit event.</w:t>
      </w:r>
    </w:p>
    <w:p>
      <w:pPr>
        <w:pStyle w:val="Heading2"/>
      </w:pPr>
      <w:r>
        <w:rPr>
          <w:rFonts w:ascii="Arial" w:hAnsi="Arial"/>
          <w:sz w:val="21"/>
        </w:rPr>
        <w:t>Browser Action Policy</w:t>
      </w:r>
    </w:p>
    <w:p>
      <w:r>
        <w:rPr>
          <w:rFonts w:ascii="Arial" w:hAnsi="Arial"/>
          <w:b/>
          <w:sz w:val="21"/>
        </w:rPr>
        <w:t xml:space="preserve">Default policy: </w:t>
      </w:r>
      <w:r>
        <w:rPr>
          <w:rFonts w:ascii="Arial" w:hAnsi="Arial"/>
          <w:sz w:val="21"/>
        </w:rPr>
        <w:t>BROWSER_ALLOWED_DOMAINS=example.com,localhost,127.0.0.1; BROWSER_ALLOW_EXTERNAL_DOMAINS=false. Disallowed domains, unsupported actions, denied profile access, missing worker capability, and missing UI scope are blocked and audited.</w:t>
      </w:r>
    </w:p>
    <w:p>
      <w:pPr>
        <w:pStyle w:val="Heading2"/>
      </w:pPr>
      <w:r>
        <w:rPr>
          <w:rFonts w:ascii="Arial" w:hAnsi="Arial"/>
          <w:sz w:val="21"/>
        </w:rPr>
        <w:t>Safety Boundary</w:t>
      </w:r>
    </w:p>
    <w:p>
      <w:r>
        <w:rPr>
          <w:rFonts w:ascii="Arial" w:hAnsi="Arial"/>
          <w:sz w:val="21"/>
        </w:rPr>
        <w:t>Phase 26 does not implement TikTok, YouTube, X, automatic login, cookie injection, proxy pools, fingerprint bypass, captcha automation, real platform automation, or complete RBAC/JWT/OAuth.</w:t>
      </w:r>
    </w:p>
    <w:p>
      <w:r>
        <w:rPr>
          <w:rFonts w:ascii="Arial" w:hAnsi="Arial"/>
          <w:sz w:val="21"/>
        </w:rPr>
        <w:br w:type="page"/>
      </w:r>
    </w:p>
    <w:p>
      <w:pPr>
        <w:pStyle w:val="Heading1"/>
        <w:jc w:val="left"/>
      </w:pPr>
      <w:r>
        <w:rPr>
          <w:rFonts w:ascii="Arial" w:hAnsi="Arial"/>
          <w:sz w:val="21"/>
        </w:rPr>
        <w:t>Phase 27 - Customer Machine Worker Bootstrap</w:t>
      </w:r>
    </w:p>
    <w:p>
      <w:pPr>
        <w:pStyle w:val="Heading2"/>
      </w:pPr>
      <w:r>
        <w:rPr>
          <w:rFonts w:ascii="Arial" w:hAnsi="Arial"/>
          <w:sz w:val="21"/>
        </w:rPr>
        <w:t>Status</w:t>
      </w:r>
    </w:p>
    <w:p>
      <w:pPr>
        <w:pStyle w:val="ListBullet"/>
      </w:pPr>
      <w:r>
        <w:rPr>
          <w:rFonts w:ascii="Arial" w:hAnsi="Arial"/>
          <w:sz w:val="21"/>
        </w:rPr>
        <w:t>Phase 27 is completed. It adds a local worker_client package so a real customer machine, Windows PC, or Mac can bootstrap as a Browser Worker and connect to the AI Server.</w:t>
      </w:r>
    </w:p>
    <w:p>
      <w:pPr>
        <w:pStyle w:val="ListBullet"/>
      </w:pPr>
      <w:r>
        <w:rPr>
          <w:rFonts w:ascii="Arial" w:hAnsi="Arial"/>
          <w:sz w:val="21"/>
        </w:rPr>
        <w:t>This phase is a bootstrap foundation only. It does not implement OpenClaw, TikTok, YouTube, X, automatic login, cookie injection, proxy pools, fingerprint bypass, captcha handling, or real platform automation.</w:t>
      </w:r>
    </w:p>
    <w:p>
      <w:pPr>
        <w:pStyle w:val="Heading2"/>
      </w:pPr>
      <w:r>
        <w:rPr>
          <w:rFonts w:ascii="Arial" w:hAnsi="Arial"/>
          <w:sz w:val="21"/>
        </w:rPr>
        <w:t>Worker Client Architecture</w:t>
      </w:r>
    </w:p>
    <w:p>
      <w:pPr>
        <w:pStyle w:val="ListBullet"/>
      </w:pPr>
      <w:r>
        <w:rPr>
          <w:rFonts w:ascii="Arial" w:hAnsi="Arial"/>
          <w:sz w:val="21"/>
        </w:rPr>
        <w:t>worker_client/worker_config.example.yaml is copied locally to worker_config.yaml.</w:t>
      </w:r>
    </w:p>
    <w:p>
      <w:pPr>
        <w:pStyle w:val="ListBullet"/>
      </w:pPr>
      <w:r>
        <w:rPr>
          <w:rFonts w:ascii="Arial" w:hAnsi="Arial"/>
          <w:sz w:val="21"/>
        </w:rPr>
        <w:t>python -m worker_client.cli register calls POST /api/v1/browser-workers/register and stores worker_id plus one-time worker_secret in local worker_state.json.</w:t>
      </w:r>
    </w:p>
    <w:p>
      <w:pPr>
        <w:pStyle w:val="ListBullet"/>
      </w:pPr>
      <w:r>
        <w:rPr>
          <w:rFonts w:ascii="Arial" w:hAnsi="Arial"/>
          <w:sz w:val="21"/>
        </w:rPr>
        <w:t>python -m worker_client.cli serve starts a local worker runtime compatible with GET /health, POST /sessions, POST /actions, POST /sessions/{session_id}/close, and GET /ui-access/capabilities.</w:t>
      </w:r>
    </w:p>
    <w:p>
      <w:pPr>
        <w:pStyle w:val="ListBullet"/>
      </w:pPr>
      <w:r>
        <w:rPr>
          <w:rFonts w:ascii="Arial" w:hAnsi="Arial"/>
          <w:sz w:val="21"/>
        </w:rPr>
        <w:t>python -m worker_client.cli heartbeat reads worker_state.json and sends X-Worker-Secret plus Phase 26 signed request headers to POST /api/v1/browser-workers/{worker_id}/heartbeat.</w:t>
      </w:r>
    </w:p>
    <w:p>
      <w:pPr>
        <w:pStyle w:val="ListBullet"/>
      </w:pPr>
      <w:r>
        <w:rPr>
          <w:rFonts w:ascii="Arial" w:hAnsi="Arial"/>
          <w:sz w:val="21"/>
        </w:rPr>
        <w:t>python -m worker_client.cli start combines registration reuse, local runtime server, and heartbeat loop. Use --force-register only when a new registration is required.</w:t>
      </w:r>
    </w:p>
    <w:p>
      <w:pPr>
        <w:pStyle w:val="Heading2"/>
      </w:pPr>
      <w:r>
        <w:rPr>
          <w:rFonts w:ascii="Arial" w:hAnsi="Arial"/>
          <w:sz w:val="21"/>
        </w:rPr>
        <w:t>Security Notes</w:t>
      </w:r>
    </w:p>
    <w:p>
      <w:pPr>
        <w:pStyle w:val="ListBullet"/>
      </w:pPr>
      <w:r>
        <w:rPr>
          <w:rFonts w:ascii="Arial" w:hAnsi="Arial"/>
          <w:sz w:val="21"/>
        </w:rPr>
        <w:t>worker_config.yaml and worker_state.json are local-only files and are ignored by Git.</w:t>
      </w:r>
    </w:p>
    <w:p>
      <w:pPr>
        <w:pStyle w:val="ListBullet"/>
      </w:pPr>
      <w:r>
        <w:rPr>
          <w:rFonts w:ascii="Arial" w:hAnsi="Arial"/>
          <w:sz w:val="21"/>
        </w:rPr>
        <w:t>worker_state.json stores plaintext worker_secret on the customer machine because the server returns the secret only once.</w:t>
      </w:r>
    </w:p>
    <w:p>
      <w:pPr>
        <w:pStyle w:val="ListBullet"/>
      </w:pPr>
      <w:r>
        <w:rPr>
          <w:rFonts w:ascii="Arial" w:hAnsi="Arial"/>
          <w:sz w:val="21"/>
        </w:rPr>
        <w:t>worker_secret must not be printed in logs, committed, pasted into docs, or shared through screenshots.</w:t>
      </w:r>
    </w:p>
    <w:p>
      <w:pPr>
        <w:pStyle w:val="Heading2"/>
      </w:pPr>
      <w:r>
        <w:rPr>
          <w:rFonts w:ascii="Arial" w:hAnsi="Arial"/>
          <w:sz w:val="21"/>
        </w:rPr>
        <w:t>Docs System Updates</w:t>
      </w:r>
    </w:p>
    <w:p>
      <w:pPr>
        <w:pStyle w:val="ListBullet"/>
      </w:pPr>
      <w:r>
        <w:rPr>
          <w:rFonts w:ascii="Arial" w:hAnsi="Arial"/>
          <w:sz w:val="21"/>
        </w:rPr>
        <w:t>PROJECT_OVERVIEW.md, CURRENT_RUNTIME.md, zh/en PROJECT_STATUS.md, zh/en ARCHITECTURE.md, zh/en API_REFERENCE.md, zh/en DEPLOYMENT.md, zh/en DEVELOPMENT_GUIDE.md, and zh/en DOCS_RUNTIME_VERIFICATION.md now document Phase 27.</w:t>
      </w:r>
    </w:p>
    <w:p>
      <w:pPr>
        <w:pStyle w:val="ListBullet"/>
      </w:pPr>
      <w:r>
        <w:rPr>
          <w:rFonts w:ascii="Arial" w:hAnsi="Arial"/>
          <w:sz w:val="21"/>
        </w:rPr>
        <w:t>scripts/verify_docs_runtime.py checks worker_client files and required Phase 27 documentation terms.</w:t>
      </w:r>
    </w:p>
    <w:p>
      <w:r>
        <w:rPr>
          <w:sz w:val="21"/>
        </w:rPr>
        <w:br w:type="page"/>
      </w:r>
    </w:p>
    <w:p>
      <w:pPr>
        <w:pStyle w:val="Heading1"/>
      </w:pPr>
      <w:r>
        <w:rPr>
          <w:sz w:val="32"/>
        </w:rPr>
        <w:t>Phase 28: OpenClaw Worker Adapter Foundation</w:t>
      </w:r>
    </w:p>
    <w:p>
      <w:r>
        <w:rPr>
          <w:sz w:val="21"/>
        </w:rPr>
        <w:t>Status: completed foundation / mock placeholder. This update adds an OpenClaw adapter protocol layer on the customer-machine Browser Worker side while keeping the current safety boundary: no real OpenClaw calls, no social-platform automation, no login, no cookies, no proxies, no fingerprint bypass, and no captcha automation.</w:t>
      </w:r>
    </w:p>
    <w:p>
      <w:pPr>
        <w:pStyle w:val="ListBullet"/>
      </w:pPr>
      <w:r>
        <w:rPr>
          <w:sz w:val="21"/>
        </w:rPr>
        <w:t>worker_client/openclaw provides BaseOpenClawProvider, MockOpenClawProvider, OpenClawRuntime, schemas, and mock /openclaw/* runtime routes.</w:t>
      </w:r>
    </w:p>
    <w:p>
      <w:pPr>
        <w:pStyle w:val="ListBullet"/>
      </w:pPr>
      <w:r>
        <w:rPr>
          <w:sz w:val="21"/>
        </w:rPr>
        <w:t>app/openclaw provides OpenClawWorkerClient, schemas, repository, service, and workspace-scoped OpenClaw action dispatch through registered Browser Workers.</w:t>
      </w:r>
    </w:p>
    <w:p>
      <w:pPr>
        <w:pStyle w:val="ListBullet"/>
      </w:pPr>
      <w:r>
        <w:rPr>
          <w:sz w:val="21"/>
        </w:rPr>
        <w:t>openclaw_tool is registered in ToolRegistry and records tool_call_logs, openclaw_action_logs, and browser_security_audit_logs.</w:t>
      </w:r>
    </w:p>
    <w:p>
      <w:pPr>
        <w:pStyle w:val="ListBullet"/>
      </w:pPr>
      <w:r>
        <w:rPr>
          <w:sz w:val="21"/>
        </w:rPr>
        <w:t>New API endpoints: GET /api/v1/openclaw/health, GET /api/v1/openclaw/capabilities, POST /api/v1/openclaw/actions.</w:t>
      </w:r>
    </w:p>
    <w:p>
      <w:pPr>
        <w:pStyle w:val="ListBullet"/>
      </w:pPr>
      <w:r>
        <w:rPr>
          <w:sz w:val="21"/>
        </w:rPr>
        <w:t>New worker runtime endpoints: GET /openclaw/health, GET /openclaw/capabilities, POST /openclaw/actions, plus in-process mock routes under /api/v1/browser-worker-runtime/openclaw/*.</w:t>
      </w:r>
    </w:p>
    <w:p>
      <w:pPr>
        <w:pStyle w:val="ListBullet"/>
      </w:pPr>
      <w:r>
        <w:rPr>
          <w:sz w:val="21"/>
        </w:rPr>
        <w:t>New runtime config: OPENCLAW_PROVIDER=mock, OPENCLAW_ENABLED=true, OPENCLAW_ACTION_TIMEOUT_SECONDS=60.</w:t>
      </w:r>
    </w:p>
    <w:p>
      <w:pPr>
        <w:pStyle w:val="ListBullet"/>
      </w:pPr>
      <w:r>
        <w:rPr>
          <w:sz w:val="21"/>
        </w:rPr>
        <w:t>New database table: openclaw_action_logs.</w:t>
      </w:r>
    </w:p>
    <w:p>
      <w:pPr>
        <w:pStyle w:val="Heading2"/>
      </w:pPr>
      <w:r>
        <w:rPr>
          <w:sz w:val="21"/>
        </w:rPr>
        <w:t>Phase 28 Flow</w:t>
      </w:r>
    </w:p>
    <w:p>
      <w:r>
        <w:rPr>
          <w:sz w:val="21"/>
        </w:rPr>
        <w:t>API Server / openclaw_tool -&gt; OpenClawService -&gt; BrowserWorkerSelector capability=openclaw -&gt; OpenClawWorkerClient -&gt; worker_client /openclaw/* mock runtime -&gt; MockOpenClawProvider -&gt; openclaw_action_logs + browser_security_audit_logs.</w:t>
      </w:r>
    </w:p>
    <w:p>
      <w:pPr>
        <w:pStyle w:val="Heading2"/>
      </w:pPr>
      <w:r>
        <w:rPr>
          <w:sz w:val="21"/>
        </w:rPr>
        <w:t>Docs SSOT Update</w:t>
      </w:r>
    </w:p>
    <w:p>
      <w:r>
        <w:rPr>
          <w:sz w:val="21"/>
        </w:rPr>
        <w:t>PROJECT_OVERVIEW, CURRENT_RUNTIME, zh/en API_REFERENCE, ARCHITECTURE, DEPLOYMENT, DEVELOPMENT_GUIDE, PROJECT_STATUS, and scripts/verify_docs_runtime.py are synchronized to Phase 28.</w:t>
      </w:r>
    </w:p>
    <w:p>
      <w:pPr>
        <w:pStyle w:val="Heading1"/>
      </w:pPr>
      <w:r>
        <w:rPr>
          <w:sz w:val="21"/>
        </w:rPr>
        <w:t>Phase 29: Worker Client Packaging &amp; Worker Console Foundation</w:t>
      </w:r>
    </w:p>
    <w:p>
      <w:r>
        <w:rPr>
          <w:sz w:val="21"/>
        </w:rPr>
        <w:t>Status: completed. Phase 29 upgrades the customer-machine worker_client from CLI bootstrap scripts into a locally manageable runtime foundation. It is still not a GUI phase; it provides the substrate for a future Worker Console GUI.</w:t>
      </w:r>
    </w:p>
    <w:p>
      <w:pPr>
        <w:pStyle w:val="ListBullet"/>
      </w:pPr>
      <w:r>
        <w:rPr>
          <w:sz w:val="21"/>
        </w:rPr>
        <w:t>Worker Runtime Manager: worker_client/runtime_manager.py controls start_runtime, stop_runtime, restart_runtime, runtime_health, start_heartbeat, stop_heartbeat, and runtime_state.</w:t>
      </w:r>
    </w:p>
    <w:p>
      <w:pPr>
        <w:pStyle w:val="ListBullet"/>
      </w:pPr>
      <w:r>
        <w:rPr>
          <w:sz w:val="21"/>
        </w:rPr>
        <w:t>Local status: worker_client/status.py writes worker_client/runtime_state/status.json without worker_secret.</w:t>
      </w:r>
    </w:p>
    <w:p>
      <w:pPr>
        <w:pStyle w:val="ListBullet"/>
      </w:pPr>
      <w:r>
        <w:rPr>
          <w:sz w:val="21"/>
        </w:rPr>
        <w:t>Local logs: worker_client/logging.py writes worker_client/logs/worker.log with simple rotation and secret redaction.</w:t>
      </w:r>
    </w:p>
    <w:p>
      <w:pPr>
        <w:pStyle w:val="ListBullet"/>
      </w:pPr>
      <w:r>
        <w:rPr>
          <w:sz w:val="21"/>
        </w:rPr>
        <w:t>Local management API: GET /local/status, GET /local/health, POST /local/runtime/start, POST /local/runtime/stop, POST /local/runtime/restart, POST /local/heartbeat/start, POST /local/heartbeat/stop, GET /local/logs.</w:t>
      </w:r>
    </w:p>
    <w:p>
      <w:pPr>
        <w:pStyle w:val="ListBullet"/>
      </w:pPr>
      <w:r>
        <w:rPr>
          <w:sz w:val="21"/>
        </w:rPr>
        <w:t>Worker Console Foundation client: worker_client/local_api_client.py.</w:t>
      </w:r>
    </w:p>
    <w:p>
      <w:pPr>
        <w:pStyle w:val="ListBullet"/>
      </w:pPr>
      <w:r>
        <w:rPr>
          <w:sz w:val="21"/>
        </w:rPr>
        <w:t>Packaging Scripts: Windows and Mac scripts under packaging/, including packaging/windows_start_worker.ps1 and packaging/mac_start_worker.sh.</w:t>
      </w:r>
    </w:p>
    <w:p>
      <w:pPr>
        <w:pStyle w:val="ListBullet"/>
      </w:pPr>
      <w:r>
        <w:rPr>
          <w:sz w:val="21"/>
        </w:rPr>
        <w:t>Desktop Runtime Placeholder: worker_client/desktop/README.md documents future Tauri, Electron, PySide, system tray, auto start, Worker Console GUI, and embedded browser control routes.</w:t>
      </w:r>
    </w:p>
    <w:p>
      <w:r>
        <w:rPr>
          <w:sz w:val="21"/>
        </w:rPr>
        <w:t>Current boundary: no GUI, no system tray, no Electron, no Tauri, no PySide, no exe/dmg packaging, no real remote browser screen, no social-platform automation, no login automation, no cookie injection, no fingerprint bypass, no proxy pool, and no captcha automation.</w:t>
      </w:r>
    </w:p>
    <w:p>
      <w:pPr>
        <w:pStyle w:val="Heading1"/>
      </w:pPr>
      <w:r>
        <w:rPr>
          <w:sz w:val="21"/>
        </w:rPr>
        <w:t>Phase 30: Worker Console GUI Foundation</w:t>
      </w:r>
    </w:p>
    <w:p>
      <w:r>
        <w:rPr>
          <w:sz w:val="21"/>
        </w:rPr>
        <w:t>Status: completed. Phase 30 adds an independent local Web GUI foundation for customer-machine Worker management. The frontend lives in worker_console and uses Vite, React, TypeScript, and Tailwind.</w:t>
      </w:r>
    </w:p>
    <w:p>
      <w:pPr>
        <w:pStyle w:val="ListBullet"/>
      </w:pPr>
      <w:r>
        <w:rPr>
          <w:sz w:val="21"/>
        </w:rPr>
        <w:t>Default API target: VITE_LOCAL_WORKER_API=http://127.0.0.1:9100.</w:t>
      </w:r>
    </w:p>
    <w:p>
      <w:pPr>
        <w:pStyle w:val="ListBullet"/>
      </w:pPr>
      <w:r>
        <w:rPr>
          <w:sz w:val="21"/>
        </w:rPr>
        <w:t>Dashboard shows worker_name, worker_id, workspace_id, server_url, registered, runtime_running, heartbeat_running, current_status, last_heartbeat_at, and last_error.</w:t>
      </w:r>
    </w:p>
    <w:p>
      <w:pPr>
        <w:pStyle w:val="ListBullet"/>
      </w:pPr>
      <w:r>
        <w:rPr>
          <w:sz w:val="21"/>
        </w:rPr>
        <w:t>Runtime Control calls POST /local/runtime/start, stop, restart, and POST /local/heartbeat/start and stop.</w:t>
      </w:r>
    </w:p>
    <w:p>
      <w:pPr>
        <w:pStyle w:val="ListBullet"/>
      </w:pPr>
      <w:r>
        <w:rPr>
          <w:sz w:val="21"/>
        </w:rPr>
        <w:t>Logs view calls GET /local/logs, supports refresh, and highlights error lines.</w:t>
      </w:r>
    </w:p>
    <w:p>
      <w:pPr>
        <w:pStyle w:val="ListBullet"/>
      </w:pPr>
      <w:r>
        <w:rPr>
          <w:sz w:val="21"/>
        </w:rPr>
        <w:t>Connection Info shows server_url, worker_base_url, runtime_port, openclaw_enabled, and browser_enabled.</w:t>
      </w:r>
    </w:p>
    <w:p>
      <w:pPr>
        <w:pStyle w:val="ListBullet"/>
      </w:pPr>
      <w:r>
        <w:rPr>
          <w:sz w:val="21"/>
        </w:rPr>
        <w:t>Frontend Local API client: worker_console/src/api/localWorkerClient.ts.</w:t>
      </w:r>
    </w:p>
    <w:p>
      <w:pPr>
        <w:pStyle w:val="ListBullet"/>
      </w:pPr>
      <w:r>
        <w:rPr>
          <w:sz w:val="21"/>
        </w:rPr>
        <w:t>Unavailable API state displays Worker API unreachable plus Chinese guidance to confirm worker_client startup and port 9100.</w:t>
      </w:r>
    </w:p>
    <w:p>
      <w:pPr>
        <w:pStyle w:val="ListBullet"/>
      </w:pPr>
      <w:r>
        <w:rPr>
          <w:sz w:val="21"/>
        </w:rPr>
        <w:t>Current boundary: no system tray, no auto update, no Electron, no Tauri, no PySide, no exe / dmg, and no real platform automation.</w:t>
      </w:r>
    </w:p>
    <w:p>
      <w:pPr>
        <w:pStyle w:val="Heading1"/>
      </w:pPr>
      <w:r>
        <w:rPr>
          <w:sz w:val="21"/>
        </w:rPr>
        <w:t>Phase 31?Worker Console Desktop App Foundation</w:t>
      </w:r>
    </w:p>
    <w:p>
      <w:r>
        <w:rPr>
          <w:sz w:val="21"/>
        </w:rPr>
        <w:t>???????Phase 31 ? Phase 30 ? Worker Console Web GUI ??? Tauri ????????? worker_console_desktop ?????</w:t>
      </w:r>
    </w:p>
    <w:p>
      <w:pPr>
        <w:pStyle w:val="Heading2"/>
      </w:pPr>
      <w:r>
        <w:rPr>
          <w:sz w:val="21"/>
        </w:rPr>
        <w:t>?????</w:t>
      </w:r>
    </w:p>
    <w:p>
      <w:pPr>
        <w:pStyle w:val="ListBullet"/>
      </w:pPr>
      <w:r>
        <w:rPr>
          <w:sz w:val="21"/>
        </w:rPr>
        <w:t>?? worker_console_desktop??? Tauri + React + Vite + TypeScript + Tailwind?</w:t>
      </w:r>
    </w:p>
    <w:p>
      <w:pPr>
        <w:pStyle w:val="ListBullet"/>
      </w:pPr>
      <w:r>
        <w:rPr>
          <w:sz w:val="21"/>
        </w:rPr>
        <w:t>???? Worker API?VITE_LOCAL_WORKER_API=http://127.0.0.1:9100?</w:t>
      </w:r>
    </w:p>
    <w:p>
      <w:pPr>
        <w:pStyle w:val="ListBullet"/>
      </w:pPr>
      <w:r>
        <w:rPr>
          <w:sz w:val="21"/>
        </w:rPr>
        <w:t>?????? Worker status?Runtime status?Heartbeat status?Connection Info ? Logs?</w:t>
      </w:r>
    </w:p>
    <w:p>
      <w:pPr>
        <w:pStyle w:val="ListBullet"/>
      </w:pPr>
      <w:r>
        <w:rPr>
          <w:sz w:val="21"/>
        </w:rPr>
        <w:t>?? Start Runtime?Stop Runtime?Restart Runtime?Start Heartbeat?Stop Heartbeat ???</w:t>
      </w:r>
    </w:p>
    <w:p>
      <w:pPr>
        <w:pStyle w:val="ListBullet"/>
      </w:pPr>
      <w:r>
        <w:rPr>
          <w:sz w:val="21"/>
        </w:rPr>
        <w:t>?? worker_console_desktop/src-tauri/tauri.conf.json ?? Tauri ?????</w:t>
      </w:r>
    </w:p>
    <w:p>
      <w:pPr>
        <w:pStyle w:val="ListBullet"/>
      </w:pPr>
      <w:r>
        <w:rPr>
          <w:sz w:val="21"/>
        </w:rPr>
        <w:t>?? npm run build ? npm run tauri dev ?????</w:t>
      </w:r>
    </w:p>
    <w:p>
      <w:pPr>
        <w:pStyle w:val="ListBullet"/>
      </w:pPr>
      <w:r>
        <w:rPr>
          <w:sz w:val="21"/>
        </w:rPr>
        <w:t>Worker API ?????? Worker Runtime ???????? worker_client ??? packaging ?????</w:t>
      </w:r>
    </w:p>
    <w:p>
      <w:pPr>
        <w:pStyle w:val="Heading2"/>
      </w:pPr>
      <w:r>
        <w:rPr>
          <w:sz w:val="21"/>
        </w:rPr>
        <w:t>????</w:t>
      </w:r>
    </w:p>
    <w:p>
      <w:pPr>
        <w:pStyle w:val="ListBullet"/>
      </w:pPr>
      <w:r>
        <w:rPr>
          <w:sz w:val="21"/>
        </w:rPr>
        <w:t>???????????? exe / dmg?</w:t>
      </w:r>
    </w:p>
    <w:p>
      <w:pPr>
        <w:pStyle w:val="ListBullet"/>
      </w:pPr>
      <w:r>
        <w:rPr>
          <w:sz w:val="21"/>
        </w:rPr>
        <w:t>???????????????????</w:t>
      </w:r>
    </w:p>
    <w:p>
      <w:pPr>
        <w:pStyle w:val="ListBullet"/>
      </w:pPr>
      <w:r>
        <w:rPr>
          <w:sz w:val="21"/>
        </w:rPr>
        <w:t>???? TikTok / YouTube / X????????Cookie ???????????????????????????</w:t>
      </w:r>
    </w:p>
    <w:p>
      <w:pPr>
        <w:pStyle w:val="Heading2"/>
      </w:pPr>
      <w:r>
        <w:rPr>
          <w:sz w:val="21"/>
        </w:rPr>
        <w:t>????</w:t>
      </w:r>
    </w:p>
    <w:p>
      <w:pPr>
        <w:pStyle w:val="ListBullet"/>
      </w:pPr>
      <w:r>
        <w:rPr>
          <w:sz w:val="21"/>
        </w:rPr>
        <w:t>cd worker_console_desktop &amp;&amp; npm install &amp;&amp; npm run build</w:t>
      </w:r>
    </w:p>
    <w:p>
      <w:pPr>
        <w:pStyle w:val="ListBullet"/>
      </w:pPr>
      <w:r>
        <w:rPr>
          <w:sz w:val="21"/>
        </w:rPr>
        <w:t>cd worker_console_desktop &amp;&amp; npm run tauri dev</w:t>
      </w:r>
    </w:p>
    <w:p>
      <w:pPr>
        <w:pStyle w:val="ListBullet"/>
      </w:pPr>
      <w:r>
        <w:rPr>
          <w:sz w:val="21"/>
        </w:rPr>
        <w:t>python -m pytest</w:t>
      </w:r>
    </w:p>
    <w:p>
      <w:pPr>
        <w:pStyle w:val="ListBullet"/>
      </w:pPr>
      <w:r>
        <w:rPr>
          <w:sz w:val="21"/>
        </w:rPr>
        <w:t>docker compose up --build -d</w:t>
      </w:r>
    </w:p>
    <w:p>
      <w:pPr>
        <w:pStyle w:val="ListBullet"/>
      </w:pPr>
      <w:r>
        <w:rPr>
          <w:sz w:val="21"/>
        </w:rPr>
        <w:t>python scripts/verify_docs_runtime.py</w:t>
      </w:r>
    </w:p>
    <w:p>
      <w:pPr>
        <w:pStyle w:val="Heading1"/>
      </w:pPr>
      <w:r>
        <w:rPr>
          <w:sz w:val="21"/>
        </w:rPr>
        <w:t>Phase 32?Worker Console System Tray &amp; Desktop Runtime Foundation</w:t>
      </w:r>
    </w:p>
    <w:p>
      <w:r>
        <w:rPr>
          <w:sz w:val="21"/>
        </w:rPr>
        <w:t>???????Phase 32 ? worker_console_desktop ??????????? Runtime ????? Tauri System Tray?Minimize To Tray?Tray Runtime Control?Desktop Status Sync ? AutoStart Placeholder?</w:t>
      </w:r>
    </w:p>
    <w:p>
      <w:pPr>
        <w:pStyle w:val="Heading2"/>
      </w:pPr>
      <w:r>
        <w:rPr>
          <w:sz w:val="21"/>
        </w:rPr>
        <w:t>?????</w:t>
      </w:r>
    </w:p>
    <w:p>
      <w:pPr>
        <w:pStyle w:val="ListBullet"/>
      </w:pPr>
      <w:r>
        <w:rPr>
          <w:sz w:val="21"/>
        </w:rPr>
        <w:t>Tauri System Tray ???Show Console?Hide Window?Start Runtime?Stop Runtime?Restart Runtime?Start Heartbeat?Stop Heartbeat?Refresh Status?Quit?</w:t>
      </w:r>
    </w:p>
    <w:p>
      <w:pPr>
        <w:pStyle w:val="ListBullet"/>
      </w:pPr>
      <w:r>
        <w:rPr>
          <w:sz w:val="21"/>
        </w:rPr>
        <w:t>Minimize To Tray ????????????????Quit ????????</w:t>
      </w:r>
    </w:p>
    <w:p>
      <w:pPr>
        <w:pStyle w:val="ListBullet"/>
      </w:pPr>
      <w:r>
        <w:rPr>
          <w:sz w:val="21"/>
        </w:rPr>
        <w:t>Tray Runtime Control ????? Worker API ?? runtime / heartbeat???? shell?????????</w:t>
      </w:r>
    </w:p>
    <w:p>
      <w:pPr>
        <w:pStyle w:val="ListBullet"/>
      </w:pPr>
      <w:r>
        <w:rPr>
          <w:sz w:val="21"/>
        </w:rPr>
        <w:t>Desktop Status Sync ???? GET /local/status ? GET /local/health?????? tooltip?</w:t>
      </w:r>
    </w:p>
    <w:p>
      <w:pPr>
        <w:pStyle w:val="ListBullet"/>
      </w:pPr>
      <w:r>
        <w:rPr>
          <w:sz w:val="21"/>
        </w:rPr>
        <w:t>?? worker_console_desktop/src/settings.ts ? settings.example.json??? localWorkerApi?minimizeToTray?refreshIntervalMs?</w:t>
      </w:r>
    </w:p>
    <w:p>
      <w:pPr>
        <w:pStyle w:val="ListBullet"/>
      </w:pPr>
      <w:r>
        <w:rPr>
          <w:sz w:val="21"/>
        </w:rPr>
        <w:t>Logs Panel ?? auto refresh?manual refresh?error highlight?clear display ? last updated time?</w:t>
      </w:r>
    </w:p>
    <w:p>
      <w:pPr>
        <w:pStyle w:val="ListBullet"/>
      </w:pPr>
      <w:r>
        <w:rPr>
          <w:sz w:val="21"/>
        </w:rPr>
        <w:t>?? worker_console_desktop/autostart/ ?? AutoStart Placeholder?</w:t>
      </w:r>
    </w:p>
    <w:p>
      <w:pPr>
        <w:pStyle w:val="Heading2"/>
      </w:pPr>
      <w:r>
        <w:rPr>
          <w:sz w:val="21"/>
        </w:rPr>
        <w:t>????</w:t>
      </w:r>
    </w:p>
    <w:p>
      <w:pPr>
        <w:pStyle w:val="ListBullet"/>
      </w:pPr>
      <w:r>
        <w:rPr>
          <w:sz w:val="21"/>
        </w:rPr>
        <w:t>?????? installer??? exe / dmg ?????</w:t>
      </w:r>
    </w:p>
    <w:p>
      <w:pPr>
        <w:pStyle w:val="ListBullet"/>
      </w:pPr>
      <w:r>
        <w:rPr>
          <w:sz w:val="21"/>
        </w:rPr>
        <w:t>????????????? auto-update?</w:t>
      </w:r>
    </w:p>
    <w:p>
      <w:pPr>
        <w:pStyle w:val="ListBullet"/>
      </w:pPr>
      <w:r>
        <w:rPr>
          <w:sz w:val="21"/>
        </w:rPr>
        <w:t>?????? shell??? arbitrary shell??????????</w:t>
      </w:r>
    </w:p>
    <w:p>
      <w:pPr>
        <w:pStyle w:val="ListBullet"/>
      </w:pPr>
      <w:r>
        <w:rPr>
          <w:sz w:val="21"/>
        </w:rPr>
        <w:t>???? TikTok / YouTube / X????????Cookie ???????????????????????????</w:t>
      </w:r>
    </w:p>
    <w:p>
      <w:pPr>
        <w:pStyle w:val="Heading2"/>
      </w:pPr>
      <w:r>
        <w:rPr>
          <w:sz w:val="21"/>
        </w:rPr>
        <w:t>????</w:t>
      </w:r>
    </w:p>
    <w:p>
      <w:pPr>
        <w:pStyle w:val="ListBullet"/>
      </w:pPr>
      <w:r>
        <w:rPr>
          <w:sz w:val="21"/>
        </w:rPr>
        <w:t>cd worker_console_desktop &amp;&amp; npm install &amp;&amp; npm run build</w:t>
      </w:r>
    </w:p>
    <w:p>
      <w:pPr>
        <w:pStyle w:val="ListBullet"/>
      </w:pPr>
      <w:r>
        <w:rPr>
          <w:sz w:val="21"/>
        </w:rPr>
        <w:t>python -m pytest</w:t>
      </w:r>
    </w:p>
    <w:p>
      <w:pPr>
        <w:pStyle w:val="ListBullet"/>
      </w:pPr>
      <w:r>
        <w:rPr>
          <w:sz w:val="21"/>
        </w:rPr>
        <w:t>docker compose up --build -d</w:t>
      </w:r>
    </w:p>
    <w:p>
      <w:pPr>
        <w:pStyle w:val="ListBullet"/>
      </w:pPr>
      <w:r>
        <w:rPr>
          <w:sz w:val="21"/>
        </w:rPr>
        <w:t>python scripts/verify_docs_runtime.py</w:t>
      </w:r>
    </w:p>
    <w:p>
      <w:pPr>
        <w:pStyle w:val="Heading1"/>
      </w:pPr>
      <w:r>
        <w:rPr>
          <w:sz w:val="21"/>
        </w:rPr>
        <w:t>Phase 33: Conversation Runtime Foundation</w:t>
      </w:r>
    </w:p>
    <w:p>
      <w:r>
        <w:rPr>
          <w:sz w:val="21"/>
        </w:rPr>
        <w:t>Status: completed. Adds conversation_threads, conversation_events, an extended conversation_messages.thread_id column, ConversationService, Conversation APIs, and Worker Console Chat Panel Foundation.</w:t>
      </w:r>
    </w:p>
    <w:p>
      <w:r>
        <w:rPr>
          <w:sz w:val="21"/>
        </w:rPr>
        <w:t>Runtime flow: user message -&gt; ConversationService -&gt; MemoryService lightweight lookup -&gt; PlanningService plan placeholder -&gt; ToolRegistry / ContentAgent / openclaw_tool mock -&gt; assistant response -&gt; conversation_events polling timeline.</w:t>
      </w:r>
    </w:p>
    <w:p>
      <w:r>
        <w:rPr>
          <w:sz w:val="21"/>
        </w:rPr>
        <w:t>Event feed is polling only. WebSocket and SSE are placeholders and are not implemented. No real OpenClaw, ComfyUI, social-platform automation, login, cookie injection, proxy pool, fingerprint bypass, or captcha automation is implemented.</w:t>
      </w:r>
    </w:p>
    <w:p>
      <w:pPr>
        <w:pStyle w:val="Heading1"/>
      </w:pPr>
      <w:r>
        <w:rPr>
          <w:sz w:val="21"/>
        </w:rPr>
        <w:t>Phase 34 Remote Browser Runtime Foundation</w:t>
      </w:r>
    </w:p>
    <w:p>
      <w:r>
        <w:rPr>
          <w:sz w:val="21"/>
        </w:rPr>
        <w:t>Status: completed.</w:t>
      </w:r>
    </w:p>
    <w:p>
      <w:r>
        <w:rPr>
          <w:sz w:val="21"/>
        </w:rPr>
        <w:t>Phase 34 adds a real Remote Browser Runtime foundation: the AI Server selects a registered remote worker, dispatches browser session actions through RemoteBrowserProvider and BrowserWorkerClient, and the customer-machine worker executes basic Chromium actions through worker_client/browser_runtime.</w:t>
      </w:r>
    </w:p>
    <w:p>
      <w:pPr>
        <w:pStyle w:val="Heading2"/>
      </w:pPr>
      <w:r>
        <w:rPr>
          <w:sz w:val="21"/>
        </w:rPr>
        <w:t>Completed Scope</w:t>
      </w:r>
    </w:p>
    <w:p>
      <w:pPr>
        <w:pStyle w:val="ListBullet"/>
      </w:pPr>
      <w:r>
        <w:rPr>
          <w:sz w:val="21"/>
        </w:rPr>
        <w:t>New browser_runtime_sessions database table and BrowserRuntimeSessionService.</w:t>
      </w:r>
    </w:p>
    <w:p>
      <w:pPr>
        <w:pStyle w:val="ListBullet"/>
      </w:pPr>
      <w:r>
        <w:rPr>
          <w:sz w:val="21"/>
        </w:rPr>
        <w:t>New app/browser/providers/remote_provider.py for remote worker dispatch.</w:t>
      </w:r>
    </w:p>
    <w:p>
      <w:pPr>
        <w:pStyle w:val="ListBullet"/>
      </w:pPr>
      <w:r>
        <w:rPr>
          <w:sz w:val="21"/>
        </w:rPr>
        <w:t>New worker_client/browser_runtime runtime, session manager, schemas, and Playwright provider.</w:t>
      </w:r>
    </w:p>
    <w:p>
      <w:pPr>
        <w:pStyle w:val="ListBullet"/>
      </w:pPr>
      <w:r>
        <w:rPr>
          <w:sz w:val="21"/>
        </w:rPr>
        <w:t>New API Server routes under /api/v1/browser-runtime/sessions for create, list, get, navigate, screenshot, page content, and close.</w:t>
      </w:r>
    </w:p>
    <w:p>
      <w:pPr>
        <w:pStyle w:val="ListBullet"/>
      </w:pPr>
      <w:r>
        <w:rPr>
          <w:sz w:val="21"/>
        </w:rPr>
        <w:t>New Worker Runtime API: /browser/session/create, /browser/session/{session_id}/navigate, /browser/session/{session_id}/screenshot, /browser/session/{session_id}/page, and /browser/session/{session_id}/close.</w:t>
      </w:r>
    </w:p>
    <w:p>
      <w:pPr>
        <w:pStyle w:val="ListBullet"/>
      </w:pPr>
      <w:r>
        <w:rPr>
          <w:sz w:val="21"/>
        </w:rPr>
        <w:t>Runtime screenshots are stored in storage/browser_screenshots and configured by BROWSER_RUNTIME_SCREENSHOT_DIR.</w:t>
      </w:r>
    </w:p>
    <w:p>
      <w:pPr>
        <w:pStyle w:val="ListBullet"/>
      </w:pPr>
      <w:r>
        <w:rPr>
          <w:sz w:val="21"/>
        </w:rPr>
        <w:t>Worker Console Web and Worker Console Desktop include a Browser Sessions Panel.</w:t>
      </w:r>
    </w:p>
    <w:p>
      <w:pPr>
        <w:pStyle w:val="ListBullet"/>
      </w:pPr>
      <w:r>
        <w:rPr>
          <w:sz w:val="21"/>
        </w:rPr>
        <w:t>Customer-machine setup now documents playwright install chromium.</w:t>
      </w:r>
    </w:p>
    <w:p>
      <w:pPr>
        <w:pStyle w:val="Heading2"/>
      </w:pPr>
      <w:r>
        <w:rPr>
          <w:sz w:val="21"/>
        </w:rPr>
        <w:t>Current Boundaries</w:t>
      </w:r>
    </w:p>
    <w:p>
      <w:pPr>
        <w:pStyle w:val="ListBullet"/>
      </w:pPr>
      <w:r>
        <w:rPr>
          <w:sz w:val="21"/>
        </w:rPr>
        <w:t>No stealth browser, anti-detect browser, proxy rotation, cookie injection, captcha bypass, or persistent login cloning.</w:t>
      </w:r>
    </w:p>
    <w:p>
      <w:pPr>
        <w:pStyle w:val="ListBullet"/>
      </w:pPr>
      <w:r>
        <w:rPr>
          <w:sz w:val="21"/>
        </w:rPr>
        <w:t>No TikTok, YouTube, X, or other real platform automation.</w:t>
      </w:r>
    </w:p>
    <w:p>
      <w:pPr>
        <w:pStyle w:val="ListBullet"/>
      </w:pPr>
      <w:r>
        <w:rPr>
          <w:sz w:val="21"/>
        </w:rPr>
        <w:t>No remote desktop streaming, VNC/noVNC, DevTools remote control, real OpenClaw device, ComfyUI, or video generation.</w:t>
      </w:r>
    </w:p>
    <w:p>
      <w:pPr>
        <w:pStyle w:val="Heading1"/>
      </w:pPr>
      <w:r>
        <w:rPr>
          <w:sz w:val="21"/>
        </w:rPr>
        <w:t>Phase 35B Real Client Worker E2E Validation Plan</w:t>
      </w:r>
    </w:p>
    <w:p>
      <w:r>
        <w:rPr>
          <w:sz w:val="21"/>
        </w:rPr>
        <w:t>Status: completed validation plan and script. A real customer-machine E2E pass must be executed later when the customer machine is online; do not fabricate the result.</w:t>
      </w:r>
    </w:p>
    <w:p>
      <w:pPr>
        <w:pStyle w:val="Heading2"/>
      </w:pPr>
      <w:r>
        <w:rPr>
          <w:sz w:val="21"/>
        </w:rPr>
        <w:t>Validation Chain</w:t>
      </w:r>
    </w:p>
    <w:p>
      <w:r>
        <w:rPr>
          <w:sz w:val="21"/>
        </w:rPr>
        <w:t>AI Server -&gt; RemoteBrowserProvider -&gt; BrowserWorkerSelector -&gt; real customer-machine worker_client -&gt; local browser_runtime -&gt; local Playwright Chromium -&gt; screenshot / page content / status returned.</w:t>
      </w:r>
    </w:p>
    <w:p>
      <w:pPr>
        <w:pStyle w:val="Heading2"/>
      </w:pPr>
      <w:r>
        <w:rPr>
          <w:sz w:val="21"/>
        </w:rPr>
        <w:t>Completed Scope</w:t>
      </w:r>
    </w:p>
    <w:p>
      <w:pPr>
        <w:pStyle w:val="ListBullet"/>
      </w:pPr>
      <w:r>
        <w:rPr>
          <w:sz w:val="21"/>
        </w:rPr>
        <w:t>Added scripts/validate_real_client_worker_e2e.py with server_url, workspace_id, user_id, and expected_worker_name arguments.</w:t>
      </w:r>
    </w:p>
    <w:p>
      <w:pPr>
        <w:pStyle w:val="ListBullet"/>
      </w:pPr>
      <w:r>
        <w:rPr>
          <w:sz w:val="21"/>
        </w:rPr>
        <w:t>The script emits JSON output and exit codes: 0=PASS, 1=FAIL, 2=SKIPPED.</w:t>
      </w:r>
    </w:p>
    <w:p>
      <w:pPr>
        <w:pStyle w:val="ListBullet"/>
      </w:pPr>
      <w:r>
        <w:rPr>
          <w:sz w:val="21"/>
        </w:rPr>
        <w:t>If expected_worker_name is not online, the script returns SKIPPED with reason real client worker not online and does not execute browser actions.</w:t>
      </w:r>
    </w:p>
    <w:p>
      <w:pPr>
        <w:pStyle w:val="ListBullet"/>
      </w:pPr>
      <w:r>
        <w:rPr>
          <w:sz w:val="21"/>
        </w:rPr>
        <w:t>Documented Swagger validation flow: health, worker summary, available workers, create session, navigate, screenshot, page, close.</w:t>
      </w:r>
    </w:p>
    <w:p>
      <w:pPr>
        <w:pStyle w:val="ListBullet"/>
      </w:pPr>
      <w:r>
        <w:rPr>
          <w:sz w:val="21"/>
        </w:rPr>
        <w:t>Documented Worker Console Web and Desktop validation checklist.</w:t>
      </w:r>
    </w:p>
    <w:p>
      <w:pPr>
        <w:pStyle w:val="ListBullet"/>
      </w:pPr>
      <w:r>
        <w:rPr>
          <w:sz w:val="21"/>
        </w:rPr>
        <w:t>Added docs/zh/REAL_CLIENT_WORKER_E2E.md and docs/en/REAL_CLIENT_WORKER_E2E.md.</w:t>
      </w:r>
    </w:p>
    <w:p>
      <w:pPr>
        <w:pStyle w:val="ListBullet"/>
      </w:pPr>
      <w:r>
        <w:rPr>
          <w:sz w:val="21"/>
        </w:rPr>
        <w:t>Security note: do not expose port 9100 to the public internet; prefer Tailscale, VPN, or LAN.</w:t>
      </w:r>
    </w:p>
    <w:p>
      <w:pPr>
        <w:pStyle w:val="Heading2"/>
      </w:pPr>
      <w:r>
        <w:rPr>
          <w:sz w:val="21"/>
        </w:rPr>
        <w:t>Boundaries</w:t>
      </w:r>
    </w:p>
    <w:p>
      <w:pPr>
        <w:pStyle w:val="ListBullet"/>
      </w:pPr>
      <w:r>
        <w:rPr>
          <w:sz w:val="21"/>
        </w:rPr>
        <w:t>No TikTok, YouTube, X, or real platform automation.</w:t>
      </w:r>
    </w:p>
    <w:p>
      <w:pPr>
        <w:pStyle w:val="ListBullet"/>
      </w:pPr>
      <w:r>
        <w:rPr>
          <w:sz w:val="21"/>
        </w:rPr>
        <w:t>No login automation, cookie injection, fingerprint bypass, proxy pool, or captcha automation.</w:t>
      </w:r>
    </w:p>
    <w:p>
      <w:pPr>
        <w:pStyle w:val="ListBullet"/>
      </w:pPr>
      <w:r>
        <w:rPr>
          <w:sz w:val="21"/>
        </w:rPr>
        <w:t>No OpenClaw real device or ComfyUI.</w:t>
      </w:r>
    </w:p>
    <w:p>
      <w:pPr>
        <w:pStyle w:val="Heading1"/>
      </w:pPr>
      <w:r>
        <w:rPr>
          <w:sz w:val="21"/>
        </w:rPr>
        <w:t>Phase 35A: Browser Runtime Observability &amp; Replay</w:t>
      </w:r>
    </w:p>
    <w:p>
      <w:r>
        <w:rPr>
          <w:sz w:val="21"/>
        </w:rPr>
        <w:t>Status: completed. Phase 35A adds observability, debug snapshots, and metadata-only replay for Remote Browser Runtime. It does not depend on a real customer-machine worker and can be validated with Docker browser-worker.</w:t>
      </w:r>
    </w:p>
    <w:p>
      <w:pPr>
        <w:pStyle w:val="Heading2"/>
      </w:pPr>
      <w:r>
        <w:rPr>
          <w:sz w:val="21"/>
        </w:rPr>
        <w:t>Completed Runtime Components</w:t>
      </w:r>
    </w:p>
    <w:p>
      <w:pPr>
        <w:pStyle w:val="ListBullet"/>
      </w:pPr>
      <w:r>
        <w:rPr>
          <w:sz w:val="21"/>
        </w:rPr>
        <w:t>Database tables: browser_runtime_events, browser_runtime_snapshots, browser_runtime_replays.</w:t>
      </w:r>
    </w:p>
    <w:p>
      <w:pPr>
        <w:pStyle w:val="ListBullet"/>
      </w:pPr>
      <w:r>
        <w:rPr>
          <w:sz w:val="21"/>
        </w:rPr>
        <w:t>Service: BrowserRuntimeObservabilityService for timeline events, page snapshots, screenshot snapshots, error snapshots, replay creation, and replay JSON export.</w:t>
      </w:r>
    </w:p>
    <w:p>
      <w:pPr>
        <w:pStyle w:val="ListBullet"/>
      </w:pPr>
      <w:r>
        <w:rPr>
          <w:sz w:val="21"/>
        </w:rPr>
        <w:t>API: events, snapshots, replay, replay get, and replay export endpoints under /api/v1/browser-runtime.</w:t>
      </w:r>
    </w:p>
    <w:p>
      <w:pPr>
        <w:pStyle w:val="ListBullet"/>
      </w:pPr>
      <w:r>
        <w:rPr>
          <w:sz w:val="21"/>
        </w:rPr>
        <w:t>Storage: BROWSER_RUNTIME_SNAPSHOT_DIR=storage/browser_runtime_snapshots for page HTML/TXT, error JSON, and replay JSON. Screenshots remain in storage/browser_screenshots.</w:t>
      </w:r>
    </w:p>
    <w:p>
      <w:pPr>
        <w:pStyle w:val="ListBullet"/>
      </w:pPr>
      <w:r>
        <w:rPr>
          <w:sz w:val="21"/>
        </w:rPr>
        <w:t>Worker Console Web/Desktop: Browser Sessions Panel now includes Timeline, Screenshot history, Page snapshots, Replay metadata, Refresh events, and Refresh snapshots.</w:t>
      </w:r>
    </w:p>
    <w:p>
      <w:pPr>
        <w:pStyle w:val="Heading2"/>
      </w:pPr>
      <w:r>
        <w:rPr>
          <w:sz w:val="21"/>
        </w:rPr>
        <w:t>Timeline Event Flow</w:t>
      </w:r>
    </w:p>
    <w:p>
      <w:pPr>
        <w:pStyle w:val="ListBullet"/>
      </w:pPr>
      <w:r>
        <w:rPr>
          <w:sz w:val="21"/>
        </w:rPr>
        <w:t>session_created when a runtime session is created.</w:t>
      </w:r>
    </w:p>
    <w:p>
      <w:pPr>
        <w:pStyle w:val="ListBullet"/>
      </w:pPr>
      <w:r>
        <w:rPr>
          <w:sz w:val="21"/>
        </w:rPr>
        <w:t>navigate_started / navigate_completed / action_failed around navigation.</w:t>
      </w:r>
    </w:p>
    <w:p>
      <w:pPr>
        <w:pStyle w:val="ListBullet"/>
      </w:pPr>
      <w:r>
        <w:rPr>
          <w:sz w:val="21"/>
        </w:rPr>
        <w:t>screenshot_started / screenshot_completed around screenshots.</w:t>
      </w:r>
    </w:p>
    <w:p>
      <w:pPr>
        <w:pStyle w:val="ListBullet"/>
      </w:pPr>
      <w:r>
        <w:rPr>
          <w:sz w:val="21"/>
        </w:rPr>
        <w:t>page_snapshot_captured when page content is fetched.</w:t>
      </w:r>
    </w:p>
    <w:p>
      <w:pPr>
        <w:pStyle w:val="ListBullet"/>
      </w:pPr>
      <w:r>
        <w:rPr>
          <w:sz w:val="21"/>
        </w:rPr>
        <w:t>session_closed when a runtime session is closed.</w:t>
      </w:r>
    </w:p>
    <w:p>
      <w:pPr>
        <w:pStyle w:val="ListBullet"/>
      </w:pPr>
      <w:r>
        <w:rPr>
          <w:sz w:val="21"/>
        </w:rPr>
        <w:t>replay_requested when metadata-only replay is created.</w:t>
      </w:r>
    </w:p>
    <w:p>
      <w:pPr>
        <w:pStyle w:val="Heading2"/>
      </w:pPr>
      <w:r>
        <w:rPr>
          <w:sz w:val="21"/>
        </w:rPr>
        <w:t>Boundaries</w:t>
      </w:r>
    </w:p>
    <w:p>
      <w:pPr>
        <w:pStyle w:val="ListBullet"/>
      </w:pPr>
      <w:r>
        <w:rPr>
          <w:sz w:val="21"/>
        </w:rPr>
        <w:t>Replay is metadata-only and does not re-run browser actions.</w:t>
      </w:r>
    </w:p>
    <w:p>
      <w:pPr>
        <w:pStyle w:val="ListBullet"/>
      </w:pPr>
      <w:r>
        <w:rPr>
          <w:sz w:val="21"/>
        </w:rPr>
        <w:t>No live streaming, VNC, noVNC, or DevTools remote control.</w:t>
      </w:r>
    </w:p>
    <w:p>
      <w:pPr>
        <w:pStyle w:val="ListBullet"/>
      </w:pPr>
      <w:r>
        <w:rPr>
          <w:sz w:val="21"/>
        </w:rPr>
        <w:t>No TikTok, YouTube, X, login automation, cookie injection, proxy pool, fingerprint bypass, captcha automation, or real platform automation.</w:t>
      </w:r>
    </w:p>
    <w:p>
      <w:pPr>
        <w:pStyle w:val="Heading1"/>
      </w:pPr>
      <w:r>
        <w:rPr>
          <w:sz w:val="21"/>
        </w:rPr>
        <w:t>Phase 36: Server Admin Dashboard Foundation</w:t>
      </w:r>
    </w:p>
    <w:p>
      <w:r>
        <w:rPr>
          <w:sz w:val="21"/>
        </w:rPr>
        <w:t>Status: completed. Phase 36 adds admin_dashboard, a standalone Vite + React + TypeScript + Tailwind Admin Dashboard Foundation for read-only monitoring of AI Server, Browser Workers, Browser Runtime, Timeline, Snapshots, Replay metadata, Tasks, Conversation Runtime, OpenClaw mock, Audit Logs, and RAG / Documents.</w:t>
      </w:r>
    </w:p>
    <w:p>
      <w:pPr>
        <w:pStyle w:val="Heading2"/>
      </w:pPr>
      <w:r>
        <w:rPr>
          <w:sz w:val="21"/>
        </w:rPr>
        <w:t>Dashboard Architecture</w:t>
      </w:r>
    </w:p>
    <w:p>
      <w:pPr>
        <w:pStyle w:val="ListBullet"/>
      </w:pPr>
      <w:r>
        <w:rPr>
          <w:sz w:val="21"/>
        </w:rPr>
        <w:t>Project path: admin_dashboard</w:t>
      </w:r>
    </w:p>
    <w:p>
      <w:pPr>
        <w:pStyle w:val="ListBullet"/>
      </w:pPr>
      <w:r>
        <w:rPr>
          <w:sz w:val="21"/>
        </w:rPr>
        <w:t>API client: admin_dashboard/src/api/client.ts</w:t>
      </w:r>
    </w:p>
    <w:p>
      <w:pPr>
        <w:pStyle w:val="ListBullet"/>
      </w:pPr>
      <w:r>
        <w:rPr>
          <w:sz w:val="21"/>
        </w:rPr>
        <w:t>Runtime config: VITE_AI_SERVER_API=http://localhost:8000, VITE_WORKSPACE_ID=demo-workspace, VITE_USER_ID=demo-user</w:t>
      </w:r>
    </w:p>
    <w:p>
      <w:pPr>
        <w:pStyle w:val="ListBullet"/>
      </w:pPr>
      <w:r>
        <w:rPr>
          <w:sz w:val="21"/>
        </w:rPr>
        <w:t>API modules: workersApi, browserRuntimeApi, conversationsApi, tasksApi, openclawApi, auditApi, ragApi</w:t>
      </w:r>
    </w:p>
    <w:p>
      <w:pPr>
        <w:pStyle w:val="ListBullet"/>
      </w:pPr>
      <w:r>
        <w:rPr>
          <w:sz w:val="21"/>
        </w:rPr>
        <w:t>Required headers: X-Workspace-Id and X-User-Id</w:t>
      </w:r>
    </w:p>
    <w:p>
      <w:pPr>
        <w:pStyle w:val="ListBullet"/>
      </w:pPr>
      <w:r>
        <w:rPr>
          <w:sz w:val="21"/>
        </w:rPr>
        <w:t>Pages: Overview, Workers, Browser Runtime, Conversations, Tasks, OpenClaw, Audit Logs, RAG / Documents, Settings</w:t>
      </w:r>
    </w:p>
    <w:p>
      <w:pPr>
        <w:pStyle w:val="ListBullet"/>
      </w:pPr>
      <w:r>
        <w:rPr>
          <w:sz w:val="21"/>
        </w:rPr>
        <w:t>Auto refresh: Overview, Workers, and Browser Runtime refresh every 10 seconds; events/logs/snapshots use manual detail refresh</w:t>
      </w:r>
    </w:p>
    <w:p>
      <w:pPr>
        <w:pStyle w:val="Heading2"/>
      </w:pPr>
      <w:r>
        <w:rPr>
          <w:sz w:val="21"/>
        </w:rPr>
        <w:t>Boundaries</w:t>
      </w:r>
    </w:p>
    <w:p>
      <w:pPr>
        <w:pStyle w:val="ListBullet"/>
      </w:pPr>
      <w:r>
        <w:rPr>
          <w:sz w:val="21"/>
        </w:rPr>
        <w:t>read-only monitoring foundation</w:t>
      </w:r>
    </w:p>
    <w:p>
      <w:pPr>
        <w:pStyle w:val="ListBullet"/>
      </w:pPr>
      <w:r>
        <w:rPr>
          <w:sz w:val="21"/>
        </w:rPr>
        <w:t>no login UI</w:t>
      </w:r>
    </w:p>
    <w:p>
      <w:pPr>
        <w:pStyle w:val="ListBullet"/>
      </w:pPr>
      <w:r>
        <w:rPr>
          <w:sz w:val="21"/>
        </w:rPr>
        <w:t>no permission UI</w:t>
      </w:r>
    </w:p>
    <w:p>
      <w:pPr>
        <w:pStyle w:val="ListBullet"/>
      </w:pPr>
      <w:r>
        <w:rPr>
          <w:sz w:val="21"/>
        </w:rPr>
        <w:t>no publishing business flow</w:t>
      </w:r>
    </w:p>
    <w:p>
      <w:pPr>
        <w:pStyle w:val="ListBullet"/>
      </w:pPr>
      <w:r>
        <w:rPr>
          <w:sz w:val="21"/>
        </w:rPr>
        <w:t>no real social platform control</w:t>
      </w:r>
    </w:p>
    <w:p>
      <w:pPr>
        <w:pStyle w:val="ListBullet"/>
      </w:pPr>
      <w:r>
        <w:rPr>
          <w:sz w:val="21"/>
        </w:rPr>
        <w:t>no production-grade operations backend</w:t>
      </w:r>
    </w:p>
    <w:p>
      <w:pPr>
        <w:pStyle w:val="ListBullet"/>
      </w:pPr>
      <w:r>
        <w:rPr>
          <w:sz w:val="21"/>
        </w:rPr>
        <w:t>no TikTok / YouTube / X automation</w:t>
      </w:r>
    </w:p>
    <w:p>
      <w:pPr>
        <w:pStyle w:val="ListBullet"/>
      </w:pPr>
      <w:r>
        <w:rPr>
          <w:sz w:val="21"/>
        </w:rPr>
        <w:t>no auto login, cookie injection, proxy pool, fingerprint bypass, captcha automation, or real platform automation</w:t>
      </w:r>
    </w:p>
    <w:p>
      <w:r>
        <w:rPr>
          <w:sz w:val="21"/>
        </w:rPr>
        <w:t>Docs SSOT updated: docs/PROJECT_OVERVIEW.md, docs/CURRENT_RUNTIME.md, docs/zh/ADMIN_DASHBOARD.md, docs/en/ADMIN_DASHBOARD.md, and docs runtime verifier checks.</w:t>
      </w:r>
    </w:p>
    <w:p>
      <w:r>
        <w:rPr>
          <w:sz w:val="21"/>
        </w:rPr>
        <w:br w:type="page"/>
      </w:r>
    </w:p>
    <w:p>
      <w:pPr>
        <w:pStyle w:val="Heading1"/>
      </w:pPr>
      <w:r>
        <w:rPr>
          <w:sz w:val="21"/>
        </w:rPr>
        <w:t>Phase 37: Conversation Runtime Frontend Integration</w:t>
      </w:r>
    </w:p>
    <w:p>
      <w:r>
        <w:rPr>
          <w:sz w:val="21"/>
        </w:rPr>
        <w:t>Status: completed. Phase 37 connects the Conversation Runtime to Server Admin Dashboard, Worker Console Web, and Worker Console Desktop.</w:t>
      </w:r>
    </w:p>
    <w:p>
      <w:pPr>
        <w:pStyle w:val="Heading2"/>
      </w:pPr>
      <w:r>
        <w:rPr>
          <w:sz w:val="21"/>
        </w:rPr>
        <w:t>Completed Scope</w:t>
      </w:r>
    </w:p>
    <w:p>
      <w:pPr>
        <w:pStyle w:val="ListBullet"/>
      </w:pPr>
      <w:r>
        <w:rPr>
          <w:sz w:val="21"/>
        </w:rPr>
        <w:t>Admin Dashboard Conversation page supports create thread, thread list, thread detail, message list, event timeline, send message, run conversation, refresh messages, and refresh events.</w:t>
      </w:r>
    </w:p>
    <w:p>
      <w:pPr>
        <w:pStyle w:val="ListBullet"/>
      </w:pPr>
      <w:r>
        <w:rPr>
          <w:sz w:val="21"/>
        </w:rPr>
        <w:t>Admin Dashboard client admin_dashboard/src/api/conversationClient.ts supports createThread, listThreads, getThread, sendMessage, listMessages, listEvents, and runConversation.</w:t>
      </w:r>
    </w:p>
    <w:p>
      <w:pPr>
        <w:pStyle w:val="ListBullet"/>
      </w:pPr>
      <w:r>
        <w:rPr>
          <w:sz w:val="21"/>
        </w:rPr>
        <w:t>Worker Console Chat Panel supports AI Server URL, Workspace ID, User ID, create thread, send and run, AI Server connected/disconnected/unreachable state, and Polling Event Timeline.</w:t>
      </w:r>
    </w:p>
    <w:p>
      <w:pPr>
        <w:pStyle w:val="ListBullet"/>
      </w:pPr>
      <w:r>
        <w:rPr>
          <w:sz w:val="21"/>
        </w:rPr>
        <w:t>Desktop Chat Panel mirrors the Worker Console foundation; Tauri native validation still depends on the local Rust/MSVC environment.</w:t>
      </w:r>
    </w:p>
    <w:p>
      <w:pPr>
        <w:pStyle w:val="ListBullet"/>
      </w:pPr>
      <w:r>
        <w:rPr>
          <w:sz w:val="21"/>
        </w:rPr>
        <w:t>Development CORS is configured through CORS_ALLOWED_ORIGINS for localhost 5173, localhost 5180, and tauri://localhost origins.</w:t>
      </w:r>
    </w:p>
    <w:p>
      <w:pPr>
        <w:pStyle w:val="Heading2"/>
      </w:pPr>
      <w:r>
        <w:rPr>
          <w:sz w:val="21"/>
        </w:rPr>
        <w:t>Runtime Boundaries</w:t>
      </w:r>
    </w:p>
    <w:p>
      <w:pPr>
        <w:pStyle w:val="ListBullet"/>
      </w:pPr>
      <w:r>
        <w:rPr>
          <w:sz w:val="21"/>
        </w:rPr>
        <w:t>Polling only: this phase is not WebSocket and not SSE.</w:t>
      </w:r>
    </w:p>
    <w:p>
      <w:pPr>
        <w:pStyle w:val="ListBullet"/>
      </w:pPr>
      <w:r>
        <w:rPr>
          <w:sz w:val="21"/>
        </w:rPr>
        <w:t>This is not a full ChatGPT UI.</w:t>
      </w:r>
    </w:p>
    <w:p>
      <w:pPr>
        <w:pStyle w:val="ListBullet"/>
      </w:pPr>
      <w:r>
        <w:rPr>
          <w:sz w:val="21"/>
        </w:rPr>
        <w:t>No TikTok / YouTube / X automation, login, cookie injection, proxy pools, fingerprint bypass, captcha automation, real platform automation, real OpenClaw, or ComfyUI.</w:t>
      </w:r>
    </w:p>
    <w:p>
      <w:pPr>
        <w:pStyle w:val="Heading2"/>
      </w:pPr>
      <w:r>
        <w:rPr>
          <w:sz w:val="21"/>
        </w:rPr>
        <w:t>Swagger / API Flow</w:t>
      </w:r>
    </w:p>
    <w:p>
      <w:pPr>
        <w:pStyle w:val="ListBullet"/>
      </w:pPr>
      <w:r>
        <w:rPr>
          <w:sz w:val="21"/>
        </w:rPr>
        <w:t>POST /api/v1/conversations</w:t>
      </w:r>
    </w:p>
    <w:p>
      <w:pPr>
        <w:pStyle w:val="ListBullet"/>
      </w:pPr>
      <w:r>
        <w:rPr>
          <w:sz w:val="21"/>
        </w:rPr>
        <w:t>GET /api/v1/conversations</w:t>
      </w:r>
    </w:p>
    <w:p>
      <w:pPr>
        <w:pStyle w:val="ListBullet"/>
      </w:pPr>
      <w:r>
        <w:rPr>
          <w:sz w:val="21"/>
        </w:rPr>
        <w:t>GET /api/v1/conversations/{thread_id}</w:t>
      </w:r>
    </w:p>
    <w:p>
      <w:pPr>
        <w:pStyle w:val="ListBullet"/>
      </w:pPr>
      <w:r>
        <w:rPr>
          <w:sz w:val="21"/>
        </w:rPr>
        <w:t>POST /api/v1/conversations/{thread_id}/messages</w:t>
      </w:r>
    </w:p>
    <w:p>
      <w:pPr>
        <w:pStyle w:val="ListBullet"/>
      </w:pPr>
      <w:r>
        <w:rPr>
          <w:sz w:val="21"/>
        </w:rPr>
        <w:t>GET /api/v1/conversations/{thread_id}/messages</w:t>
      </w:r>
    </w:p>
    <w:p>
      <w:pPr>
        <w:pStyle w:val="ListBullet"/>
      </w:pPr>
      <w:r>
        <w:rPr>
          <w:sz w:val="21"/>
        </w:rPr>
        <w:t>GET /api/v1/conversations/{thread_id}/events</w:t>
      </w:r>
    </w:p>
    <w:p>
      <w:pPr>
        <w:pStyle w:val="ListBullet"/>
      </w:pPr>
      <w:r>
        <w:rPr>
          <w:sz w:val="21"/>
        </w:rPr>
        <w:t>POST /api/v1/conversations/{thread_id}/run</w:t>
      </w:r>
    </w:p>
    <w:p>
      <w:pPr>
        <w:pStyle w:val="Heading1"/>
      </w:pPr>
      <w:r>
        <w:rPr>
          <w:sz w:val="21"/>
        </w:rPr>
        <w:t>Phase 38 - Conversation Runtime Tool Execution Bridge</w:t>
      </w:r>
    </w:p>
    <w:p>
      <w:r>
        <w:rPr>
          <w:sz w:val="21"/>
        </w:rPr>
        <w:t>Status: Completed. Conversation Runtime now routes user messages through a deterministic ConversationToolRouter and executes bounded bridge flows for internal tools, agents, RAG, planning, Browser Runtime, and OpenClaw mock.</w:t>
      </w:r>
    </w:p>
    <w:p>
      <w:pPr>
        <w:pStyle w:val="ListBullet"/>
      </w:pPr>
      <w:r>
        <w:rPr>
          <w:sz w:val="21"/>
        </w:rPr>
        <w:t>ConversationToolRouter maps messages to route_name, selected_tool, reason, confidence, tool_input, and fallback route metadata.</w:t>
      </w:r>
    </w:p>
    <w:p>
      <w:pPr>
        <w:pStyle w:val="ListBullet"/>
      </w:pPr>
      <w:r>
        <w:rPr>
          <w:sz w:val="21"/>
        </w:rPr>
        <w:t>Browser Bridge composes browser_tool create session, navigate, screenshot, get page, and close session actions when runtime is available.</w:t>
      </w:r>
    </w:p>
    <w:p>
      <w:pPr>
        <w:pStyle w:val="ListBullet"/>
      </w:pPr>
      <w:r>
        <w:rPr>
          <w:sz w:val="21"/>
        </w:rPr>
        <w:t>OpenClaw Mock Bridge calls openclaw_tool mock_inspect only; no real OpenClaw or real device execution is implemented.</w:t>
      </w:r>
    </w:p>
    <w:p>
      <w:pPr>
        <w:pStyle w:val="ListBullet"/>
      </w:pPr>
      <w:r>
        <w:rPr>
          <w:sz w:val="21"/>
        </w:rPr>
        <w:t>RAG bridge calls rag_search_tool and requires collection_name from thread metadata or run input.</w:t>
      </w:r>
    </w:p>
    <w:p>
      <w:pPr>
        <w:pStyle w:val="ListBullet"/>
      </w:pPr>
      <w:r>
        <w:rPr>
          <w:sz w:val="21"/>
        </w:rPr>
        <w:t>Content bridge calls ContentAgent and stores title, description, tags, CTA, and raw_response in result_metadata.</w:t>
      </w:r>
    </w:p>
    <w:p>
      <w:pPr>
        <w:pStyle w:val="ListBullet"/>
      </w:pPr>
      <w:r>
        <w:rPr>
          <w:sz w:val="21"/>
        </w:rPr>
        <w:t>Planning bridge calls PlanningService and returns plan_id, steps, and status without executing real platform publishing.</w:t>
      </w:r>
    </w:p>
    <w:p>
      <w:pPr>
        <w:pStyle w:val="ListBullet"/>
      </w:pPr>
      <w:r>
        <w:rPr>
          <w:sz w:val="21"/>
        </w:rPr>
        <w:t>Conversation events include route_selected, tool_execution_started, tool_execution_completed, tool_execution_failed, agent_execution_started, agent_execution_completed, planning_execution_started, planning_execution_completed, bridge_fallback, and bridge_error.</w:t>
      </w:r>
    </w:p>
    <w:p>
      <w:pPr>
        <w:pStyle w:val="ListBullet"/>
      </w:pPr>
      <w:r>
        <w:rPr>
          <w:sz w:val="21"/>
        </w:rPr>
        <w:t>The run API returns user_message_id, assistant_message_id, route_name, selected_tool, events_created, success, summary, and result_metadata.</w:t>
      </w:r>
    </w:p>
    <w:p>
      <w:pPr>
        <w:pStyle w:val="ListBullet"/>
      </w:pPr>
      <w:r>
        <w:rPr>
          <w:sz w:val="21"/>
        </w:rPr>
        <w:t>Admin Dashboard, Worker Console, and Worker Console Desktop display route selected, selected tool, tool status, result summary, event timeline, and full metadata.</w:t>
      </w:r>
    </w:p>
    <w:p>
      <w:r>
        <w:rPr>
          <w:sz w:val="21"/>
        </w:rPr>
        <w:t>Boundaries: this is not an autonomous agent, not WebSocket, not SSE, not real platform publishing, not real OpenClaw, and not ComfyUI. It does not implement TikTok, YouTube, X automation, login, cookie injection, proxy pools, fingerprint bypass, or captcha automation.</w:t>
      </w:r>
    </w:p>
    <w:p>
      <w:pPr>
        <w:pStyle w:val="Heading1"/>
      </w:pPr>
      <w:r>
        <w:rPr>
          <w:sz w:val="21"/>
        </w:rPr>
        <w:t>Phase 39: Conversation Execution Review &amp; Approval Flow</w:t>
      </w:r>
    </w:p>
    <w:p>
      <w:r>
        <w:rPr>
          <w:b/>
          <w:sz w:val="21"/>
        </w:rPr>
        <w:t xml:space="preserve">Status: completed. </w:t>
      </w:r>
      <w:r>
        <w:rPr>
          <w:sz w:val="21"/>
        </w:rPr>
        <w:t>Conversation Runtime now includes an execution review gate before medium/high risk actions run. This is an Approval Flow Foundation, not a full permission system.</w:t>
      </w:r>
    </w:p>
    <w:p>
      <w:pPr>
        <w:pStyle w:val="Heading2"/>
      </w:pPr>
      <w:r>
        <w:rPr>
          <w:sz w:val="21"/>
        </w:rPr>
        <w:t>Implemented Components</w:t>
      </w:r>
    </w:p>
    <w:p>
      <w:pPr>
        <w:pStyle w:val="ListBullet"/>
      </w:pPr>
      <w:r>
        <w:rPr>
          <w:sz w:val="21"/>
        </w:rPr>
        <w:t>conversation_approvals table with route_name, selected_tool, risk_level, approval_status, proposed_action, proposed_payload, reviewer fields, and timestamps.</w:t>
      </w:r>
    </w:p>
    <w:p>
      <w:pPr>
        <w:pStyle w:val="ListBullet"/>
      </w:pPr>
      <w:r>
        <w:rPr>
          <w:sz w:val="21"/>
        </w:rPr>
        <w:t>ConversationApprovalService for create_approval, approve, reject, cancel, expire_pending, and mark_executed.</w:t>
      </w:r>
    </w:p>
    <w:p>
      <w:pPr>
        <w:pStyle w:val="ListBullet"/>
      </w:pPr>
      <w:r>
        <w:rPr>
          <w:sz w:val="21"/>
        </w:rPr>
        <w:t>ConversationRiskPolicy for low / medium / high risk classification.</w:t>
      </w:r>
    </w:p>
    <w:p>
      <w:pPr>
        <w:pStyle w:val="ListBullet"/>
      </w:pPr>
      <w:r>
        <w:rPr>
          <w:sz w:val="21"/>
        </w:rPr>
        <w:t>Run modes: auto_safe, review_first, and execute_after_approval.</w:t>
      </w:r>
    </w:p>
    <w:p>
      <w:pPr>
        <w:pStyle w:val="ListBullet"/>
      </w:pPr>
      <w:r>
        <w:rPr>
          <w:sz w:val="21"/>
        </w:rPr>
        <w:t>Tool Execution Gate: medium/high risk actions require approval before execution; executed approvals cannot run twice.</w:t>
      </w:r>
    </w:p>
    <w:p>
      <w:pPr>
        <w:pStyle w:val="ListBullet"/>
      </w:pPr>
      <w:r>
        <w:rPr>
          <w:sz w:val="21"/>
        </w:rPr>
        <w:t>Approval APIs: /api/v1/conversations/{thread_id}/approvals and /api/v1/conversation-approvals/{approval_id}/approve, reject, cancel, execute.</w:t>
      </w:r>
    </w:p>
    <w:p>
      <w:pPr>
        <w:pStyle w:val="ListBullet"/>
      </w:pPr>
      <w:r>
        <w:rPr>
          <w:sz w:val="21"/>
        </w:rPr>
        <w:t>Admin Dashboard, Worker Console Web, and Worker Console Desktop pending approvals panel.</w:t>
      </w:r>
    </w:p>
    <w:p>
      <w:pPr>
        <w:pStyle w:val="Heading2"/>
      </w:pPr>
      <w:r>
        <w:rPr>
          <w:sz w:val="21"/>
        </w:rPr>
        <w:t>Risk Policy</w:t>
      </w:r>
    </w:p>
    <w:p>
      <w:pPr>
        <w:pStyle w:val="ListBullet"/>
      </w:pPr>
      <w:r>
        <w:rPr>
          <w:sz w:val="21"/>
        </w:rPr>
        <w:t>low: content generation, RAG search, planning create-only.</w:t>
      </w:r>
    </w:p>
    <w:p>
      <w:pPr>
        <w:pStyle w:val="ListBullet"/>
      </w:pPr>
      <w:r>
        <w:rPr>
          <w:sz w:val="21"/>
        </w:rPr>
        <w:t>medium: browser navigate / screenshot / get page, OpenClaw mock inspect.</w:t>
      </w:r>
    </w:p>
    <w:p>
      <w:pPr>
        <w:pStyle w:val="ListBullet"/>
      </w:pPr>
      <w:r>
        <w:rPr>
          <w:sz w:val="21"/>
        </w:rPr>
        <w:t>high: browser click, form input, upload, publish, account/profile actions, real OpenClaw actions, and future social platform actions.</w:t>
      </w:r>
    </w:p>
    <w:p>
      <w:pPr>
        <w:pStyle w:val="Heading2"/>
      </w:pPr>
      <w:r>
        <w:rPr>
          <w:sz w:val="21"/>
        </w:rPr>
        <w:t>Events and Frontend</w:t>
      </w:r>
    </w:p>
    <w:p>
      <w:r>
        <w:rPr>
          <w:sz w:val="21"/>
        </w:rPr>
        <w:t>Conversation events include approval_required, approval_created, approval_approved, approval_rejected, approval_cancelled, approval_expired, approval_executed, execution_blocked_pending_approval, execution_after_approval_started, execution_after_approval_completed, and execution_after_approval_failed.</w:t>
      </w:r>
    </w:p>
    <w:p>
      <w:r>
        <w:rPr>
          <w:sz w:val="21"/>
        </w:rPr>
        <w:t>Frontend panels show proposed action preview, proposed payload JSON, risk badge, approval_status, and approve / reject / cancel / execute approved action controls.</w:t>
      </w:r>
    </w:p>
    <w:p>
      <w:pPr>
        <w:pStyle w:val="Heading2"/>
      </w:pPr>
      <w:r>
        <w:rPr>
          <w:sz w:val="21"/>
        </w:rPr>
        <w:t>Boundaries</w:t>
      </w:r>
    </w:p>
    <w:p>
      <w:pPr>
        <w:pStyle w:val="ListBullet"/>
      </w:pPr>
      <w:r>
        <w:rPr>
          <w:sz w:val="21"/>
        </w:rPr>
        <w:t>Not a full permission system.</w:t>
      </w:r>
    </w:p>
    <w:p>
      <w:pPr>
        <w:pStyle w:val="ListBullet"/>
      </w:pPr>
      <w:r>
        <w:rPr>
          <w:sz w:val="21"/>
        </w:rPr>
        <w:t>Not WebSocket or SSE streaming.</w:t>
      </w:r>
    </w:p>
    <w:p>
      <w:pPr>
        <w:pStyle w:val="ListBullet"/>
      </w:pPr>
      <w:r>
        <w:rPr>
          <w:sz w:val="21"/>
        </w:rPr>
        <w:t>No real platform publishing.</w:t>
      </w:r>
    </w:p>
    <w:p>
      <w:pPr>
        <w:pStyle w:val="ListBullet"/>
      </w:pPr>
      <w:r>
        <w:rPr>
          <w:sz w:val="21"/>
        </w:rPr>
        <w:t>No TikTok / YouTube / X automation.</w:t>
      </w:r>
    </w:p>
    <w:p>
      <w:pPr>
        <w:pStyle w:val="ListBullet"/>
      </w:pPr>
      <w:r>
        <w:rPr>
          <w:sz w:val="21"/>
        </w:rPr>
        <w:t>No login, cookie injection, proxy pool, fingerprint bypass, captcha automation, real OpenClaw, or ComfyUI.</w:t>
      </w:r>
    </w:p>
    <w:p>
      <w:pPr>
        <w:pStyle w:val="Heading1"/>
      </w:pPr>
      <w:r>
        <w:t>Phase 40: Conversation Execution Templates &amp; Playbooks</w:t>
      </w:r>
    </w:p>
    <w:p>
      <w:r>
        <w:t>Status: completed. Phase 40 adds reusable Conversation Playbooks on top of the Tool Bridge and Approval Flow.</w:t>
      </w:r>
    </w:p>
    <w:p>
      <w:pPr>
        <w:pStyle w:val="ListBullet"/>
      </w:pPr>
      <w:r>
        <w:t>New tables: conversation_playbooks and conversation_playbook_runs.</w:t>
      </w:r>
    </w:p>
    <w:p>
      <w:pPr>
        <w:pStyle w:val="ListBullet"/>
      </w:pPr>
      <w:r>
        <w:t>Runtime services: ConversationPlaybookService and ConversationPlaybookExecutor.</w:t>
      </w:r>
    </w:p>
    <w:p>
      <w:pPr>
        <w:pStyle w:val="ListBullet"/>
      </w:pPr>
      <w:r>
        <w:t>Built-ins: browser_search_summary, browser_screenshot_report, rag_answer, content_generation, trend_research_draft, openclaw_mock_device_check.</w:t>
      </w:r>
    </w:p>
    <w:p>
      <w:pPr>
        <w:pStyle w:val="ListBullet"/>
      </w:pPr>
      <w:r>
        <w:t>Step Timeline is stored in conversation_playbook_runs.output_payload.steps.</w:t>
      </w:r>
    </w:p>
    <w:p>
      <w:pPr>
        <w:pStyle w:val="ListBullet"/>
      </w:pPr>
      <w:r>
        <w:t>Approval integration: medium/high risk steps must use review_first / auto_safe / execute_after_approval gates and cannot bypass Phase 39.</w:t>
      </w:r>
    </w:p>
    <w:p>
      <w:pPr>
        <w:pStyle w:val="ListBullet"/>
      </w:pPr>
      <w:r>
        <w:t>Frontend integration: Admin Dashboard Playbooks page, Conversation Playbook selector, Worker Console Playbook selector, Playbook Runs, and Step Timeline.</w:t>
      </w:r>
    </w:p>
    <w:p>
      <w:pPr>
        <w:pStyle w:val="ListBullet"/>
      </w:pPr>
      <w:r>
        <w:t>Current limits: not a full workflow builder, not autonomous agent planning, no real social publishing, no real OpenClaw, no WebSocket/SSE streaming.</w:t>
      </w:r>
    </w:p>
    <w:p>
      <w:pPr>
        <w:pStyle w:val="Heading1"/>
      </w:pPr>
      <w:r>
        <w:t>Phase 41: Playbook Run Artifacts &amp; Output Library</w:t>
      </w:r>
    </w:p>
    <w:p>
      <w:r>
        <w:t>Status: completed.</w:t>
      </w:r>
    </w:p>
    <w:p>
      <w:r>
        <w:t>Phase 41 adds output_artifacts and OutputArtifactService so reusable results from Conversation, Playbook, Tool, Browser Runtime, RAG, ContentAgent, Planning, and OpenClaw mock flows can be saved, viewed, reused, and exported.</w:t>
      </w:r>
    </w:p>
    <w:p>
      <w:r>
        <w:t>Implemented architecture:</w:t>
      </w:r>
    </w:p>
    <w:p>
      <w:pPr>
        <w:pStyle w:val="ListBullet"/>
      </w:pPr>
      <w:r>
        <w:t>output_artifacts stores workspace-scoped artifacts with thread_id and optional playbook_run_id.</w:t>
      </w:r>
    </w:p>
    <w:p>
      <w:pPr>
        <w:pStyle w:val="ListBullet"/>
      </w:pPr>
      <w:r>
        <w:t>Artifact source types include conversation, playbook, tool, browser_runtime, rag, content_agent, planning, and openclaw_mock.</w:t>
      </w:r>
    </w:p>
    <w:p>
      <w:pPr>
        <w:pStyle w:val="ListBullet"/>
      </w:pPr>
      <w:r>
        <w:t>Artifact types include text, markdown, json, screenshot, html_snapshot, report, plan, rag_answer, and content_draft.</w:t>
      </w:r>
    </w:p>
    <w:p>
      <w:pPr>
        <w:pStyle w:val="ListBullet"/>
      </w:pPr>
      <w:r>
        <w:t>Playbook completion automatically creates content_draft, screenshot, report, rag_answer, plan, and json artifacts according to the built-in Playbook type.</w:t>
      </w:r>
    </w:p>
    <w:p>
      <w:pPr>
        <w:pStyle w:val="ListBullet"/>
      </w:pPr>
      <w:r>
        <w:t>Conversation assistant messages can be saved through Save as Artifact.</w:t>
      </w:r>
    </w:p>
    <w:p>
      <w:pPr>
        <w:pStyle w:val="ListBullet"/>
      </w:pPr>
      <w:r>
        <w:t>Export supports markdown, json, and txt under storage/output_artifacts/{workspace_id}/{artifact_id}/.</w:t>
      </w:r>
    </w:p>
    <w:p>
      <w:pPr>
        <w:pStyle w:val="ListBullet"/>
      </w:pPr>
      <w:r>
        <w:t>Screenshot and HTML snapshot artifacts reference existing file_path metadata and do not copy large files.</w:t>
      </w:r>
    </w:p>
    <w:p>
      <w:pPr>
        <w:pStyle w:val="ListBullet"/>
      </w:pPr>
      <w:r>
        <w:t>Admin Dashboard, Worker Console, and Worker Console Desktop expose Output Library / generated artifacts panels.</w:t>
      </w:r>
    </w:p>
    <w:p>
      <w:r>
        <w:t>Events: artifact_created, artifact_exported, artifact_deleted, artifact_linked_to_playbook_run.</w:t>
      </w:r>
    </w:p>
    <w:p>
      <w:r>
        <w:t>Boundaries: this is not a full DAM, not S3, not MinIO, not production publishing asset management, and not real platform automation.</w:t>
      </w:r>
    </w:p>
    <w:p>
      <w:pPr>
        <w:pStyle w:val="Heading1"/>
      </w:pPr>
      <w:r>
        <w:t>Phase 42: Task Orchestration &amp; Background Execution</w:t>
      </w:r>
    </w:p>
    <w:p>
      <w:r>
        <w:t>Status: Completed. Phase 42 adds task_runs, task_run_events, TaskOrchestratorService, BackgroundTaskExecutor, TaskRetryPolicy, and /api/v1/task-runs APIs for background Conversation and Playbook execution.</w:t>
      </w:r>
    </w:p>
    <w:p>
      <w:r>
        <w:t>Conversation Runtime now supports execution_mode=immediate|background|scheduled and scheduled_at. Background responses include task_run_id, task_status, and execution_mode. Task timelines expose queued, running, waiting_approval, retrying, completed, failed, cancelled, and expired states.</w:t>
      </w:r>
    </w:p>
    <w:p>
      <w:r>
        <w:t>Approval resume respects the Phase 39 Approval Gate. Output Library artifacts now support task_run_id linkage for artifact lineage.</w:t>
      </w:r>
    </w:p>
    <w:p>
      <w:r>
        <w:t>Boundary: this is an in-process queue foundation, not Celery, RabbitMQ, Kubernetes scheduler, or production HA distributed queue. It does not implement TikTok / YouTube / X automation, real publishing, login, CAPTCHA handling, proxy/fingerprint bypass, real OpenClaw, or ComfyUI.</w:t>
      </w:r>
    </w:p>
    <w:p>
      <w:pPr>
        <w:pStyle w:val="Heading1"/>
      </w:pPr>
      <w:r>
        <w:t>Phase 43: Task Scheduler Persistence &amp; Worker Recovery</w:t>
      </w:r>
    </w:p>
    <w:p>
      <w:r>
        <w:t>Status: completed.</w:t>
      </w:r>
    </w:p>
    <w:p>
      <w:r>
        <w:t>Phase 43 adds Task Scheduler Persistence and Worker Recovery on top of Phase 42 background execution. It introduces task_scheduler_state, task leases on task_runs, scheduler heartbeat, startup and periodic recovery scans, Failed Diagnostics, and scheduler health UI.</w:t>
      </w:r>
    </w:p>
    <w:p>
      <w:r>
        <w:t>Completed:</w:t>
      </w:r>
    </w:p>
    <w:p>
      <w:pPr>
        <w:pStyle w:val="ListBullet"/>
      </w:pPr>
      <w:r>
        <w:t>Task Lease fields: lease_owner, lease_token, lease_expires_at, heartbeat_at.</w:t>
      </w:r>
    </w:p>
    <w:p>
      <w:pPr>
        <w:pStyle w:val="ListBullet"/>
      </w:pPr>
      <w:r>
        <w:t>Recovery fields: recovery_count, last_recovered_at, recovery_reason.</w:t>
      </w:r>
    </w:p>
    <w:p>
      <w:pPr>
        <w:pStyle w:val="ListBullet"/>
      </w:pPr>
      <w:r>
        <w:t>Failed Diagnostics fields: failure_category, failure_reason, recoverable, suggested_action, last_event_summary.</w:t>
      </w:r>
    </w:p>
    <w:p>
      <w:pPr>
        <w:pStyle w:val="ListBullet"/>
      </w:pPr>
      <w:r>
        <w:t>TaskRecoveryService supports scheduled task recovery, retrying task recovery, expired lease recovery, stuck task recovery, manual recover, executor degraded state, and scheduler health.</w:t>
      </w:r>
    </w:p>
    <w:p>
      <w:pPr>
        <w:pStyle w:val="ListBullet"/>
      </w:pPr>
      <w:r>
        <w:t>APIs: GET /api/v1/task-scheduler/health, POST /api/v1/task-scheduler/scan, GET /api/v1/task-runs/{task_run_id}/diagnostics, POST /api/v1/task-runs/{task_run_id}/recover.</w:t>
      </w:r>
    </w:p>
    <w:p>
      <w:pPr>
        <w:pStyle w:val="ListBullet"/>
      </w:pPr>
      <w:r>
        <w:t>Admin Dashboard shows Scheduler Health, lease status, recoverable badge, diagnostics panel, scheduled due indicator, and manual recover. Worker Console Web/Desktop show simplified task recovery state.</w:t>
      </w:r>
    </w:p>
    <w:p>
      <w:r>
        <w:t>Recovery rules: running + expired lease or stale heartbeat moves to retrying when retry budget remains, otherwise failed; pending scheduled due moves to queued; retrying delay elapsed moves to queued; waiting_approval is not auto-executed; completed/cancelled/expired are not recovered.</w:t>
      </w:r>
    </w:p>
    <w:p>
      <w:r>
        <w:t>Boundary: this remains an in-process scheduler foundation, not Celery, not RabbitMQ, not Kubernetes scheduler, and not production HA distributed queue. It does not implement TikTok / YouTube / X automation, real publishing, login, CAPTCHA, proxy/fingerprint bypass, real OpenClaw, or ComfyUI.</w:t>
      </w:r>
    </w:p>
    <w:p>
      <w:r>
        <w:br w:type="page"/>
      </w:r>
    </w:p>
    <w:p>
      <w:pPr>
        <w:pStyle w:val="Heading1"/>
      </w:pPr>
      <w:r>
        <w:t>Phase 44 - Output Artifact Pipeline &amp; Export System</w:t>
      </w:r>
    </w:p>
    <w:p>
      <w:r>
        <w:t>Status: completed. Phase 44 extends Output Library into a unified Output Artifact Pipeline with Artifact lineage, relationship graph, export, package, retention preview, and report packaging foundations.</w:t>
      </w:r>
    </w:p>
    <w:p>
      <w:r>
        <w:t>Implemented: output_artifacts lineage fields parent_artifact_id, root_artifact_id, source_task_run_id, source_playbook_run_id, source_conversation_id, source_runtime_session_id, artifact_role, artifact_stage, generated_by, exportable, retention_policy, expires_at.</w:t>
      </w:r>
    </w:p>
    <w:p>
      <w:r>
        <w:t>Added artifact_relationships with relationship_type values derived_from, packaged_into, summarized_from, exported_from, and replay_of.</w:t>
      </w:r>
    </w:p>
    <w:p>
      <w:r>
        <w:t>Added ArtifactExportService, ArtifactPackagingService, and ArtifactRetentionService. Export supports markdown, html, json, txt, bundle_zip, and report_package without re-running runtime actions.</w:t>
      </w:r>
    </w:p>
    <w:p>
      <w:r>
        <w:t>Added APIs: GET /api/v1/output-artifacts/{artifact_id}/lineage, GET /api/v1/output-artifacts/{artifact_id}/relationships, POST /api/v1/output-artifacts/{artifact_id}/export, POST /api/v1/output-artifacts/{artifact_id}/package, POST /api/v1/output-artifacts/cleanup/preview.</w:t>
      </w:r>
    </w:p>
    <w:p>
      <w:r>
        <w:t>Storage roots: storage/output_artifacts, storage/output_packages, and storage/output_exports. Bundles include metadata.json, timeline.json, diagnostics.json, report.md, and artifact manifests.</w:t>
      </w:r>
    </w:p>
    <w:p>
      <w:r>
        <w:t>Frontend: Admin Dashboard Artifact Explorer now shows lineage graph metadata, export actions, package actions, retention badge, archived indicator, and bundle metadata. Worker Console and Desktop show simplified export/package/lineage controls.</w:t>
      </w:r>
    </w:p>
    <w:p>
      <w:r>
        <w:t>Boundaries: current implementation is not a full DAM, not a production object storage platform, and not production S3 / MinIO / CDN. It does not add TikTok, YouTube, X, automatic login, captcha automation, proxy pool, fingerprint bypass, real OpenClaw, or ComfyUI.</w:t>
      </w:r>
    </w:p>
    <w:p>
      <w:r>
        <w:br w:type="page"/>
      </w:r>
    </w:p>
    <w:p>
      <w:pPr>
        <w:pStyle w:val="Heading1"/>
      </w:pPr>
      <w:r>
        <w:t>Phase 45 Workflow State &amp; Agent Memory Foundation</w:t>
      </w:r>
    </w:p>
    <w:p>
      <w:r>
        <w:rPr>
          <w:sz w:val="21"/>
        </w:rPr>
        <w:t>Status: completed. Phase 45 adds recoverable Workflow State and Agent Memory Snapshots across Conversation, Playbook, Task, and Artifact runtime.</w:t>
      </w:r>
    </w:p>
    <w:p>
      <w:r>
        <w:rPr>
          <w:sz w:val="21"/>
        </w:rPr>
        <w:t>Implemented tables: workflow_runs, workflow_steps, workflow_checkpoints, and agent_memory_snapshots.</w:t>
      </w:r>
    </w:p>
    <w:p>
      <w:r>
        <w:rPr>
          <w:sz w:val="21"/>
        </w:rPr>
        <w:t>WorkflowStateService supports create workflow, update variables/context, start/complete/fail step, pause/resume workflow, checkpoints, restore checkpoint, and memory snapshots.</w:t>
      </w:r>
    </w:p>
    <w:p>
      <w:r>
        <w:rPr>
          <w:sz w:val="21"/>
        </w:rPr>
        <w:t>Conversation, Playbook, Task, and Output Artifact lineage now surface workflow_run_id, workflow_step_id, checkpoint_id, and memory_snapshot_id.</w:t>
      </w:r>
    </w:p>
    <w:p>
      <w:r>
        <w:rPr>
          <w:sz w:val="21"/>
        </w:rPr>
        <w:t>Admin Dashboard adds Workflow Runs with step timeline, variables/context viewers, checkpoints, Agent Memory Snapshots, and Pause / Resume controls. Worker Console Web/Desktop show simplified workflow state.</w:t>
      </w:r>
    </w:p>
    <w:p>
      <w:r>
        <w:rPr>
          <w:sz w:val="21"/>
        </w:rPr>
        <w:t>Boundaries: not a full workflow builder, not ComfyUI, not WebSocket/SSE, not real OpenClaw, and not real social-platform automation.</w:t>
      </w:r>
    </w:p>
    <w:p>
      <w:pPr>
        <w:pStyle w:val="Heading1"/>
      </w:pPr>
      <w:r>
        <w:t>Phase 46: Workflow Graph Runtime &amp; Conditional Execution</w:t>
      </w:r>
    </w:p>
    <w:p>
      <w:r>
        <w:t>Status: completed.</w:t>
      </w:r>
    </w:p>
    <w:p>
      <w:r>
        <w:t>Phase 46 upgrades Workflow State into a graph-capable runtime. It adds workflow_graphs, workflow_graph_nodes, workflow_graph_edges, workflow_replays, WorkflowExecutionPlanner, and SafeConditionEvaluator.</w:t>
      </w:r>
    </w:p>
    <w:p>
      <w:r>
        <w:t>The runtime supports safe Conditional Execution over workflow.variables, workflow.status, step.output, artifact.metadata, and approval.status using ==, !=, and, or, in, and exists. It records current_node_key, planned_next_nodes, skipped_nodes, retry_state, fallback_state, node_key, parent_node_key, dependency_state, producing_node_key, replay_source, and graph_lineage.</w:t>
      </w:r>
    </w:p>
    <w:p>
      <w:r>
        <w:t>Admin Dashboard now includes Workflow Graphs, node and edge lists, planner result, conditional routing result, Retry/Fallback Path, and Replay Foundation metadata. Worker Console and Desktop show a simplified graph execution panel.</w:t>
      </w:r>
    </w:p>
    <w:p>
      <w:r>
        <w:t>Boundaries: current replay is metadata-only. This is not a visual DAG builder, not a drag/drop workflow editor, not a distributed orchestration engine, not ComfyUI, not WebSocket/SSE streaming, and not real platform automation.</w:t>
      </w:r>
    </w:p>
    <w:p>
      <w:r>
        <w:br w:type="page"/>
      </w:r>
    </w:p>
    <w:p>
      <w:pPr>
        <w:pStyle w:val="Heading1"/>
      </w:pPr>
      <w:r>
        <w:t>Phase 47: Workflow Template Registry &amp; Versioning</w:t>
      </w:r>
    </w:p>
    <w:p>
      <w:r>
        <w:t>Status: completed.</w:t>
      </w:r>
    </w:p>
    <w:p>
      <w:r>
        <w:t>Phase 47 upgrades the Phase 46 Workflow Graph Runtime into a reusable Workflow Template Registry &amp; Versioning foundation. It adds workflow_templates, workflow_template_versions, workflow_template_runs, WorkflowTemplateRegistryService, and WorkflowTemplateCompatibilityService.</w:t>
      </w:r>
    </w:p>
    <w:p>
      <w:pPr>
        <w:pStyle w:val="Heading2"/>
      </w:pPr>
      <w:r>
        <w:t>Built-in Templates</w:t>
      </w:r>
    </w:p>
    <w:p>
      <w:pPr>
        <w:pStyle w:val="ListBullet"/>
      </w:pPr>
      <w:r>
        <w:t>browser_screenshot_report_graph: open URL, screenshot, page snapshot, and report artifact.</w:t>
      </w:r>
    </w:p>
    <w:p>
      <w:pPr>
        <w:pStyle w:val="ListBullet"/>
      </w:pPr>
      <w:r>
        <w:t>content_generation_graph: title, description, hashtags, CTA, and content artifact.</w:t>
      </w:r>
    </w:p>
    <w:p>
      <w:pPr>
        <w:pStyle w:val="ListBullet"/>
      </w:pPr>
      <w:r>
        <w:t>rag_answer_graph: retrieve documents, summarize answer, and create RAG artifact.</w:t>
      </w:r>
    </w:p>
    <w:p>
      <w:pPr>
        <w:pStyle w:val="ListBullet"/>
      </w:pPr>
      <w:r>
        <w:t>approval_then_browser_graph: approval gate, browser action, and artifact package.</w:t>
      </w:r>
    </w:p>
    <w:p>
      <w:pPr>
        <w:pStyle w:val="ListBullet"/>
      </w:pPr>
      <w:r>
        <w:t>openclaw_mock_inspect_graph: mock inspect and JSON artifact only.</w:t>
      </w:r>
    </w:p>
    <w:p>
      <w:pPr>
        <w:pStyle w:val="ListBullet"/>
      </w:pPr>
      <w:r>
        <w:t>task_retry_demo_graph: simulated failure, retry route, and fallback summary.</w:t>
      </w:r>
    </w:p>
    <w:p>
      <w:pPr>
        <w:pStyle w:val="Heading2"/>
      </w:pPr>
      <w:r>
        <w:t>Versioning and Compatibility</w:t>
      </w:r>
    </w:p>
    <w:p>
      <w:pPr>
        <w:pStyle w:val="ListBullet"/>
      </w:pPr>
      <w:r>
        <w:t>template_key is workspace-unique.</w:t>
      </w:r>
    </w:p>
    <w:p>
      <w:pPr>
        <w:pStyle w:val="ListBullet"/>
      </w:pPr>
      <w:r>
        <w:t>current_version is the default active version; latest_version tracks the newest version.</w:t>
      </w:r>
    </w:p>
    <w:p>
      <w:pPr>
        <w:pStyle w:val="ListBullet"/>
      </w:pPr>
      <w:r>
        <w:t>validation_status records pending, valid, or invalid.</w:t>
      </w:r>
    </w:p>
    <w:p>
      <w:pPr>
        <w:pStyle w:val="ListBullet"/>
      </w:pPr>
      <w:r>
        <w:t>compatibility records graph validation, supported node types, schema checks, warnings, errors, and missing capabilities.</w:t>
      </w:r>
    </w:p>
    <w:p>
      <w:pPr>
        <w:pStyle w:val="ListBullet"/>
      </w:pPr>
      <w:r>
        <w:t>workflow_template_id, workflow_template_version_id, and workflow_template_run_id link tasks, artifacts, and memory snapshots to templates.</w:t>
      </w:r>
    </w:p>
    <w:p>
      <w:pPr>
        <w:pStyle w:val="Heading2"/>
      </w:pPr>
      <w:r>
        <w:t>Frontend and Boundaries</w:t>
      </w:r>
    </w:p>
    <w:p>
      <w:r>
        <w:t>Admin Dashboard adds Template Library with template detail, Version list, Validation result, Compatibility result, Import / Export JSON, Run template, and Template runs. Worker Console and Worker Console Desktop add simplified template selection and run-status views.</w:t>
      </w:r>
    </w:p>
    <w:p>
      <w:r>
        <w:t>Current boundary: this is not a visual DAG builder, not a drag/drop workflow editor, not WebSocket/SSE streaming, and not ComfyUI. It does not add TikTok / YouTube / X automation, real platform publishing, automatic login, captcha automation, proxy pools, fingerprint bypass, or real OpenClaw.</w:t>
      </w:r>
    </w:p>
    <w:p>
      <w:r>
        <w:br w:type="page"/>
      </w:r>
    </w:p>
    <w:p>
      <w:pPr>
        <w:pStyle w:val="Heading1"/>
      </w:pPr>
      <w:r>
        <w:t>Phase 48: Workflow Template Marketplace &amp; Governance Foundation</w:t>
      </w:r>
    </w:p>
    <w:p>
      <w:r>
        <w:t>Status: completed.</w:t>
      </w:r>
    </w:p>
    <w:p>
      <w:r>
        <w:t>Phase 48 adds internal template governance and marketplace foundation on top of Workflow Template Registry &amp; Versioning. It is not public marketplace, not a paid marketplace, not a visual DAG builder, and not ComfyUI.</w:t>
      </w:r>
    </w:p>
    <w:p>
      <w:r>
        <w:t>Implemented models: workflow_template_reviews, workflow_template_promotions, workflow_template_audit_logs, workflow_template_compatibility_matrix.</w:t>
      </w:r>
    </w:p>
    <w:p>
      <w:r>
        <w:t>Implemented service: WorkflowTemplateGovernanceService with review queue, approve/reject/request changes, activate, rollback, deprecate, archive, audit logs, marketplace listing, and compatibility matrix.</w:t>
      </w:r>
    </w:p>
    <w:p>
      <w:r>
        <w:t>Lifecycle: draft -&gt; review -&gt; approved -&gt; active -&gt; deprecated -&gt; archived. Activation requires approved review. Deprecated templates are not default-runnable and archived templates are blocked. Rollback preserves old versions.</w:t>
      </w:r>
    </w:p>
    <w:p>
      <w:r>
        <w:t>Marketplace metrics: featured, verified, recommended, usage_count, success_rate, average_runtime_ms, average_step_count, governance badges, risk badge, verified badge, featured templates, recommended templates.</w:t>
      </w:r>
    </w:p>
    <w:p>
      <w:r>
        <w:t>Admin Dashboard adds Template Governance with Review Queue, Template Lifecycle View, Audit Log View, Marketplace View, Compatibility Matrix View, and Rollback UI. Worker Console and Desktop show governance status, verification status, and compatibility summary.</w:t>
      </w:r>
    </w:p>
    <w:p>
      <w:r>
        <w:t>API coverage: GET/POST /api/v1/workflow-template-reviews, approve/reject/request-changes, rollback/deprecate/archive, /api/v1/workflow-template-audit-logs, /api/v1/workflow-template-marketplace, /api/v1/workflow-template-compatibility-matrix.</w:t>
      </w:r>
    </w:p>
    <w:p>
      <w:r>
        <w:t>Boundaries: no TikTok / YouTube / X automation, no real platform publishing, no automatic login, no CAPTCHA automation, no proxy pool, no fingerprint bypass, no public marketplace, no distributed orchestration platform, and no ComfyUI.</w:t>
      </w:r>
    </w:p>
    <w:p>
      <w:pPr>
        <w:pStyle w:val="Heading1"/>
      </w:pPr>
      <w:r>
        <w:t>Phase 49: Workflow Run Observability &amp; Replay Center</w:t>
      </w:r>
    </w:p>
    <w:p>
      <w:r>
        <w:t>Completed the Workflow Run Observability &amp; Replay Center foundation: workflow_execution_traces, workflow_runtime_diagnostics, workflow_replay_sessions, WorkflowExecutionTraceService, and WorkflowDiagnosticsService.</w:t>
      </w:r>
    </w:p>
    <w:p>
      <w:r>
        <w:t>The runtime records Execution Trace events for node_started, node_completed, node_failed, planner_decision, retry_triggered, fallback_triggered, approval_wait, approval_resume, replay_started, and replay_completed. Admin Dashboard exposes Replay Center, Runtime Summary, Failure Hotspots, diagnostics, analytics, node inspection, and metadata_only / dry_run replay sessions.</w:t>
      </w:r>
    </w:p>
    <w:p>
      <w:r>
        <w:t>New APIs include /api/v1/workflow-runs/{workflow_run_id}/traces, /diagnostics, /analytics, /replay-sessions, /runtime-summary, plus /api/v1/workflow-replay-sessions and /api/v1/workflow-replay-sessions/{replay_session_id}.</w:t>
      </w:r>
    </w:p>
    <w:p>
      <w:r>
        <w:t>Boundaries: this is not a distributed tracing platform, not an OpenTelemetry stack, not WebSocket/SSE realtime, not a deterministic replay engine, not a visual DAG editor, and does not connect ComfyUI or real social platform publishing.</w:t>
      </w:r>
    </w:p>
    <w:p>
      <w:pPr>
        <w:pStyle w:val="Heading1"/>
      </w:pPr>
      <w:r>
        <w:t>Phase 50: Desktop Console Runtime UX &amp; Client Packaging Readiness</w:t>
      </w:r>
    </w:p>
    <w:p>
      <w:r>
        <w:t>Phase 50 adds Desktop Console Runtime UX &amp; Client Packaging Readiness for the Worker Console Desktop app.</w:t>
      </w:r>
    </w:p>
    <w:p>
      <w:r>
        <w:t>Tauri icon resource is explicit: worker_console_desktop/src-tauri/icons/icon.ico is a valid local placeholder icon and bundle.icon references ["icons/icon.ico"].</w:t>
      </w:r>
    </w:p>
    <w:p>
      <w:r>
        <w:t>Start Runtime diagnostics now show starting, started, failed, unavailable, port_conflict, missing_config, and server_environment_warning. The UI surfaces local worker diagnostics including /local/status, /local/health, runtime port, server_url, worker_base_url, last attempted action, last error detail, and last successful sync.</w:t>
      </w:r>
    </w:p>
    <w:p>
      <w:r>
        <w:t>Desktop Console controls the worker runtime on this local machine. If running on the server host, Start Runtime starts a server-local worker, not a remote customer machine. For real client E2E, run this app on the customer machine.</w:t>
      </w:r>
    </w:p>
    <w:p>
      <w:r>
        <w:t>This phase is packaging readiness only: not final installer, no code signing, no auto updater, no MSI/EXE release packaging, and not ComfyUI.</w:t>
      </w:r>
    </w:p>
    <w:p>
      <w:pPr>
        <w:pStyle w:val="Heading1"/>
      </w:pPr>
      <w:r>
        <w:t>Phase 51: Release Packaging &amp; Deployment Bundle Foundation</w:t>
      </w:r>
    </w:p>
    <w:p>
      <w:r>
        <w:t>Status: completed.</w:t>
      </w:r>
    </w:p>
    <w:p>
      <w:r>
        <w:t>Phase 51 adds the Release Packaging &amp; Deployment Bundle Foundation. It introduces release/manifest.json, release/version.json, release/env/aiops.release.env.template, server deployment bundle scripts, frontend production build bundle scripts, desktop release readiness scripts, Windows / Mac startup scripts, and release/scripts/validate_release_packaging.py.</w:t>
      </w:r>
    </w:p>
    <w:p>
      <w:r>
        <w:t>Packaging architecture:</w:t>
      </w:r>
    </w:p>
    <w:p>
      <w:pPr>
        <w:pStyle w:val="ListBullet"/>
      </w:pPr>
      <w:r>
        <w:t>Server deployment bundle scripts collect API server, worker, worker_client, Alembic, Docker, docs runtime metadata, and env template sources under ignored release/build/server.</w:t>
      </w:r>
    </w:p>
    <w:p>
      <w:pPr>
        <w:pStyle w:val="ListBullet"/>
      </w:pPr>
      <w:r>
        <w:t>Frontend production build bundle scripts build Admin Dashboard, Worker Console, and Worker Console Desktop frontend assets under ignored release/build/frontends.</w:t>
      </w:r>
    </w:p>
    <w:p>
      <w:pPr>
        <w:pStyle w:val="ListBullet"/>
      </w:pPr>
      <w:r>
        <w:t>Desktop release readiness scripts check Tauri config, icons/icon.ico, package metadata, and Cargo/toolchain presence without producing a signed installer.</w:t>
      </w:r>
    </w:p>
    <w:p>
      <w:pPr>
        <w:pStyle w:val="ListBullet"/>
      </w:pPr>
      <w:r>
        <w:t>release/manifest.json is the packaging SSOT for components, outputs, startup scripts, validation script, and forbidden runtime artifacts.</w:t>
      </w:r>
    </w:p>
    <w:p>
      <w:pPr>
        <w:pStyle w:val="ListBullet"/>
      </w:pPr>
      <w:r>
        <w:t>release/version.json records Phase 51 package metadata and component readiness.</w:t>
      </w:r>
    </w:p>
    <w:p>
      <w:r>
        <w:t>Boundaries: Phase 51 is not a formal production release, no code signing, no auto updater, no MSI/EXE, no DMG/notarization, no Kubernetes/Helm, no ComfyUI, and no real social platform publishing.</w:t>
      </w:r>
    </w:p>
    <w:p>
      <w:r>
        <w:t>?????Phase 51 ??????????????????????? code signing?auto updater?MSI/EXE?DMG/notarization ? Kubernetes/Helm?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Generated documentation snapshot for Phase 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AI Operations System - Phase 16 Documentation Snapshot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